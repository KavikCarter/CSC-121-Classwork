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Space Aliens Final Project Documentation</w:t>
      </w:r>
    </w:p>
    <w:p/>
    <w:p>
      <w:pPr>
        <w:jc w:val="center"/>
      </w:pPr>
      <w:r>
        <w:rPr>
          <w:sz w:val="28"/>
        </w:rPr>
        <w:t>Python Programming Final Project</w:t>
      </w:r>
    </w:p>
    <w:p>
      <w:pPr>
        <w:jc w:val="center"/>
      </w:pPr>
      <w:r>
        <w:rPr>
          <w:sz w:val="24"/>
        </w:rPr>
        <w:t>Project choice: Space Aliens Game / Alien Invasion style project</w:t>
      </w:r>
    </w:p>
    <w:p>
      <w:pPr>
        <w:jc w:val="center"/>
      </w:pPr>
      <w:r>
        <w:rPr>
          <w:sz w:val="24"/>
        </w:rPr>
        <w:t>Based on Python Crash Course, 3rd Edition, Chapters 12-14</w:t>
      </w:r>
    </w:p>
    <w:p/>
    <w:p/>
    <w:p/>
    <w:p>
      <w:pPr>
        <w:jc w:val="center"/>
      </w:pPr>
      <w:r>
        <w:rPr>
          <w:b/>
        </w:rPr>
        <w:t>Student Name: Kavik Carter</w:t>
      </w:r>
    </w:p>
    <w:p>
      <w:pPr>
        <w:jc w:val="center"/>
      </w:pPr>
      <w:r>
        <w:rPr>
          <w:b/>
        </w:rPr>
        <w:t>Course: Python Programming</w:t>
      </w:r>
    </w:p>
    <w:p>
      <w:r>
        <w:br w:type="page"/>
      </w:r>
    </w:p>
    <w:p>
      <w:pPr>
        <w:pStyle w:val="Heading1"/>
      </w:pPr>
      <w:r>
        <w:t>Project Overview</w:t>
      </w:r>
    </w:p>
    <w:p>
      <w:r>
        <w:t>Space Aliens is a small arcade-style game built with Python and Pygame. The player controls a ship at the bottom of the screen, moves left and right, and fires bullets to destroy rows of aliens. When all aliens are cleared, the game advances to the next level and becomes faster. The player has a limited number of ships, and the game ends when all ships are lost.</w:t>
      </w:r>
    </w:p>
    <w:p>
      <w:r>
        <w:t>The project follows the same organization and object-oriented programming style used in the Alien Invasion project from Python Crash Course, 3rd Edition. The code is separated into multiple files so each class has a clear purpose.</w:t>
      </w:r>
    </w:p>
    <w:p>
      <w:pPr>
        <w:pStyle w:val="Heading1"/>
      </w:pPr>
      <w:r>
        <w:t>Instructions on How to Use the Application</w:t>
      </w:r>
    </w:p>
    <w:p>
      <w:pPr>
        <w:pStyle w:val="Heading2"/>
      </w:pPr>
      <w:r>
        <w:t>How to Run the Game</w:t>
      </w:r>
    </w:p>
    <w:p>
      <w:pPr>
        <w:pStyle w:val="ListNumber"/>
      </w:pPr>
      <w:r>
        <w:t>Open the project folder named space_aliens_game in Visual Studio Code.</w:t>
      </w:r>
    </w:p>
    <w:p>
      <w:pPr>
        <w:pStyle w:val="ListNumber"/>
      </w:pPr>
      <w:r>
        <w:t>Open the Terminal in Visual Studio Code.</w:t>
      </w:r>
    </w:p>
    <w:p>
      <w:pPr>
        <w:pStyle w:val="ListNumber"/>
      </w:pPr>
      <w:r>
        <w:t>Install Pygame if needed by entering: python3 -m pip install pygame</w:t>
      </w:r>
    </w:p>
    <w:p>
      <w:pPr>
        <w:pStyle w:val="ListNumber"/>
      </w:pPr>
      <w:r>
        <w:t>Run the game by entering: python3 alien_invasion.py</w:t>
      </w:r>
    </w:p>
    <w:p>
      <w:pPr>
        <w:pStyle w:val="ListNumber"/>
      </w:pPr>
      <w:r>
        <w:t>If your computer uses python instead of python3, use python alien_invasion.py instead.</w:t>
      </w:r>
    </w:p>
    <w:p>
      <w:pPr>
        <w:pStyle w:val="Heading2"/>
      </w:pPr>
      <w:r>
        <w:t>Game Controls</w:t>
      </w:r>
    </w:p>
    <w:p>
      <w:pPr>
        <w:pStyle w:val="ListBullet"/>
      </w:pPr>
      <w:r>
        <w:t>Click the Play button or press P to start the game.</w:t>
      </w:r>
    </w:p>
    <w:p>
      <w:pPr>
        <w:pStyle w:val="ListBullet"/>
      </w:pPr>
      <w:r>
        <w:t>Use the Left Arrow key to move the ship left.</w:t>
      </w:r>
    </w:p>
    <w:p>
      <w:pPr>
        <w:pStyle w:val="ListBullet"/>
      </w:pPr>
      <w:r>
        <w:t>Use the Right Arrow key to move the ship right.</w:t>
      </w:r>
    </w:p>
    <w:p>
      <w:pPr>
        <w:pStyle w:val="ListBullet"/>
      </w:pPr>
      <w:r>
        <w:t>Press the Spacebar to shoot bullets.</w:t>
      </w:r>
    </w:p>
    <w:p>
      <w:pPr>
        <w:pStyle w:val="ListBullet"/>
      </w:pPr>
      <w:r>
        <w:t>Press Q to quit the game.</w:t>
      </w:r>
    </w:p>
    <w:p>
      <w:pPr>
        <w:pStyle w:val="Heading2"/>
      </w:pPr>
      <w:r>
        <w:t>Game Objective</w:t>
      </w:r>
    </w:p>
    <w:p>
      <w:r>
        <w:t>The objective is to shoot all aliens before they hit the ship or reach the bottom of the screen. Clearing the full alien fleet starts a new level. Each new level increases the speed of the ship, bullets, and aliens, and alien point values also increase.</w:t>
      </w:r>
    </w:p>
    <w:p>
      <w:pPr>
        <w:pStyle w:val="Heading1"/>
      </w:pPr>
      <w:r>
        <w:t>Screenshots</w:t>
      </w:r>
    </w:p>
    <w:p>
      <w:r>
        <w:t>Screenshots will be added after running the game locally. Suggested screenshots include: the title screen, the game in progress, and the game after advancing to a higher level.</w:t>
      </w:r>
    </w:p>
    <w:p>
      <w:pPr>
        <w:pStyle w:val="Heading1"/>
      </w:pPr>
      <w:r>
        <w:t>Resources Used</w:t>
      </w:r>
    </w:p>
    <w:p>
      <w:pPr>
        <w:pStyle w:val="ListBullet"/>
      </w:pPr>
      <w:r>
        <w:t>Matthes, Eric. Python Crash Course, 3rd Edition. No Starch Press. Chapters 12-14, Alien Invasion project.</w:t>
      </w:r>
    </w:p>
    <w:p>
      <w:pPr>
        <w:pStyle w:val="ListBullet"/>
      </w:pPr>
      <w:r>
        <w:t>Pygame documentation and package tools for game window, sprites, events, and drawing tools.</w:t>
      </w:r>
    </w:p>
    <w:p>
      <w:pPr>
        <w:pStyle w:val="ListBullet"/>
      </w:pPr>
      <w:r>
        <w:t>Python documentation and course materials for classes, methods, modules, and program organization.</w:t>
      </w:r>
    </w:p>
    <w:p>
      <w:pPr>
        <w:pStyle w:val="Heading1"/>
      </w:pPr>
      <w:r>
        <w:t>Project File Organization</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File</w:t>
            </w:r>
          </w:p>
        </w:tc>
        <w:tc>
          <w:tcPr>
            <w:tcW w:type="dxa" w:w="5112"/>
            <w:shd w:fill="D9EAF7"/>
          </w:tcPr>
          <w:p>
            <w:r>
              <w:rPr>
                <w:b/>
              </w:rPr>
              <w:t>Purpose</w:t>
            </w:r>
          </w:p>
        </w:tc>
      </w:tr>
      <w:tr>
        <w:tc>
          <w:tcPr>
            <w:tcW w:type="dxa" w:w="5112"/>
          </w:tcPr>
          <w:p>
            <w:r>
              <w:t>alien_invasion.py</w:t>
            </w:r>
          </w:p>
        </w:tc>
        <w:tc>
          <w:tcPr>
            <w:tcW w:type="dxa" w:w="5112"/>
          </w:tcPr>
          <w:p>
            <w:r>
              <w:t>Main game file, event handling, game loop, fleet creation, collision checks, and screen updates.</w:t>
            </w:r>
          </w:p>
        </w:tc>
      </w:tr>
      <w:tr>
        <w:tc>
          <w:tcPr>
            <w:tcW w:type="dxa" w:w="5112"/>
          </w:tcPr>
          <w:p>
            <w:r>
              <w:t>settings.py</w:t>
            </w:r>
          </w:p>
        </w:tc>
        <w:tc>
          <w:tcPr>
            <w:tcW w:type="dxa" w:w="5112"/>
          </w:tcPr>
          <w:p>
            <w:r>
              <w:t>Stores game settings such as screen size, speeds, bullets allowed, and difficulty increases.</w:t>
            </w:r>
          </w:p>
        </w:tc>
      </w:tr>
      <w:tr>
        <w:tc>
          <w:tcPr>
            <w:tcW w:type="dxa" w:w="5112"/>
          </w:tcPr>
          <w:p>
            <w:r>
              <w:t>game_stats.py</w:t>
            </w:r>
          </w:p>
        </w:tc>
        <w:tc>
          <w:tcPr>
            <w:tcW w:type="dxa" w:w="5112"/>
          </w:tcPr>
          <w:p>
            <w:r>
              <w:t>Tracks the score, high score, level, ships left, and whether the game is active.</w:t>
            </w:r>
          </w:p>
        </w:tc>
      </w:tr>
      <w:tr>
        <w:tc>
          <w:tcPr>
            <w:tcW w:type="dxa" w:w="5112"/>
          </w:tcPr>
          <w:p>
            <w:r>
              <w:t>scoreboard.py</w:t>
            </w:r>
          </w:p>
        </w:tc>
        <w:tc>
          <w:tcPr>
            <w:tcW w:type="dxa" w:w="5112"/>
          </w:tcPr>
          <w:p>
            <w:r>
              <w:t>Displays the score, high score, level, and remaining ships.</w:t>
            </w:r>
          </w:p>
        </w:tc>
      </w:tr>
      <w:tr>
        <w:tc>
          <w:tcPr>
            <w:tcW w:type="dxa" w:w="5112"/>
          </w:tcPr>
          <w:p>
            <w:r>
              <w:t>button.py</w:t>
            </w:r>
          </w:p>
        </w:tc>
        <w:tc>
          <w:tcPr>
            <w:tcW w:type="dxa" w:w="5112"/>
          </w:tcPr>
          <w:p>
            <w:r>
              <w:t>Creates and draws the Play button.</w:t>
            </w:r>
          </w:p>
        </w:tc>
      </w:tr>
      <w:tr>
        <w:tc>
          <w:tcPr>
            <w:tcW w:type="dxa" w:w="5112"/>
          </w:tcPr>
          <w:p>
            <w:r>
              <w:t>ship.py</w:t>
            </w:r>
          </w:p>
        </w:tc>
        <w:tc>
          <w:tcPr>
            <w:tcW w:type="dxa" w:w="5112"/>
          </w:tcPr>
          <w:p>
            <w:r>
              <w:t>Creates the player ship and controls left/right movement.</w:t>
            </w:r>
          </w:p>
        </w:tc>
      </w:tr>
      <w:tr>
        <w:tc>
          <w:tcPr>
            <w:tcW w:type="dxa" w:w="5112"/>
          </w:tcPr>
          <w:p>
            <w:r>
              <w:t>bullet.py</w:t>
            </w:r>
          </w:p>
        </w:tc>
        <w:tc>
          <w:tcPr>
            <w:tcW w:type="dxa" w:w="5112"/>
          </w:tcPr>
          <w:p>
            <w:r>
              <w:t>Creates bullets and moves them up the screen.</w:t>
            </w:r>
          </w:p>
        </w:tc>
      </w:tr>
      <w:tr>
        <w:tc>
          <w:tcPr>
            <w:tcW w:type="dxa" w:w="5112"/>
          </w:tcPr>
          <w:p>
            <w:r>
              <w:t>alien.py</w:t>
            </w:r>
          </w:p>
        </w:tc>
        <w:tc>
          <w:tcPr>
            <w:tcW w:type="dxa" w:w="5112"/>
          </w:tcPr>
          <w:p>
            <w:r>
              <w:t>Creates alien sprites and moves the alien fleet.</w:t>
            </w:r>
          </w:p>
        </w:tc>
      </w:tr>
    </w:tbl>
    <w:p>
      <w:r>
        <w:br w:type="page"/>
      </w:r>
    </w:p>
    <w:p>
      <w:pPr>
        <w:pStyle w:val="Heading1"/>
      </w:pPr>
      <w:r>
        <w:t>Code Printout</w:t>
      </w:r>
    </w:p>
    <w:p>
      <w:r>
        <w:t>The full project code is included below.</w:t>
      </w:r>
    </w:p>
    <w:p>
      <w:pPr>
        <w:pStyle w:val="Heading2"/>
      </w:pPr>
      <w:r>
        <w:t>alien_invasion.py</w:t>
      </w:r>
    </w:p>
    <w:p>
      <w:pPr>
        <w:spacing w:after="0" w:before="0" w:line="240" w:lineRule="auto"/>
      </w:pPr>
      <w:r>
        <w:rPr>
          <w:rFonts w:ascii="Courier New" w:hAnsi="Courier New" w:eastAsia="Courier New"/>
          <w:sz w:val="14"/>
        </w:rPr>
        <w:t xml:space="preserve">   1  """Space Aliens - Final Project</w:t>
      </w:r>
    </w:p>
    <w:p>
      <w:pPr>
        <w:spacing w:after="0" w:before="0" w:line="240" w:lineRule="auto"/>
      </w:pPr>
      <w:r>
        <w:rPr>
          <w:rFonts w:ascii="Courier New" w:hAnsi="Courier New" w:eastAsia="Courier New"/>
          <w:sz w:val="14"/>
        </w:rPr>
        <w:t xml:space="preserve">   2  </w:t>
      </w:r>
    </w:p>
    <w:p>
      <w:pPr>
        <w:spacing w:after="0" w:before="0" w:line="240" w:lineRule="auto"/>
      </w:pPr>
      <w:r>
        <w:rPr>
          <w:rFonts w:ascii="Courier New" w:hAnsi="Courier New" w:eastAsia="Courier New"/>
          <w:sz w:val="14"/>
        </w:rPr>
        <w:t xml:space="preserve">   3  A small arcade-style alien shooter inspired by the Alien Invasion project from</w:t>
      </w:r>
    </w:p>
    <w:p>
      <w:pPr>
        <w:spacing w:after="0" w:before="0" w:line="240" w:lineRule="auto"/>
      </w:pPr>
      <w:r>
        <w:rPr>
          <w:rFonts w:ascii="Courier New" w:hAnsi="Courier New" w:eastAsia="Courier New"/>
          <w:sz w:val="14"/>
        </w:rPr>
        <w:t xml:space="preserve">   4  Python Crash Course, 3rd Edition, chapters 12 through 14.</w:t>
      </w:r>
    </w:p>
    <w:p>
      <w:pPr>
        <w:spacing w:after="0" w:before="0" w:line="240" w:lineRule="auto"/>
      </w:pPr>
      <w:r>
        <w:rPr>
          <w:rFonts w:ascii="Courier New" w:hAnsi="Courier New" w:eastAsia="Courier New"/>
          <w:sz w:val="14"/>
        </w:rPr>
        <w:t xml:space="preserve">   5  </w:t>
      </w:r>
    </w:p>
    <w:p>
      <w:pPr>
        <w:spacing w:after="0" w:before="0" w:line="240" w:lineRule="auto"/>
      </w:pPr>
      <w:r>
        <w:rPr>
          <w:rFonts w:ascii="Courier New" w:hAnsi="Courier New" w:eastAsia="Courier New"/>
          <w:sz w:val="14"/>
        </w:rPr>
        <w:t xml:space="preserve">   6  Run this file to start the game:</w:t>
      </w:r>
    </w:p>
    <w:p>
      <w:pPr>
        <w:spacing w:after="0" w:before="0" w:line="240" w:lineRule="auto"/>
      </w:pPr>
      <w:r>
        <w:rPr>
          <w:rFonts w:ascii="Courier New" w:hAnsi="Courier New" w:eastAsia="Courier New"/>
          <w:sz w:val="14"/>
        </w:rPr>
        <w:t xml:space="preserve">   7      python alien_invasion.py</w:t>
      </w:r>
    </w:p>
    <w:p>
      <w:pPr>
        <w:spacing w:after="0" w:before="0" w:line="240" w:lineRule="auto"/>
      </w:pPr>
      <w:r>
        <w:rPr>
          <w:rFonts w:ascii="Courier New" w:hAnsi="Courier New" w:eastAsia="Courier New"/>
          <w:sz w:val="14"/>
        </w:rPr>
        <w:t xml:space="preserve">   8  """</w:t>
      </w:r>
    </w:p>
    <w:p>
      <w:pPr>
        <w:spacing w:after="0" w:before="0" w:line="240" w:lineRule="auto"/>
      </w:pPr>
      <w:r>
        <w:rPr>
          <w:rFonts w:ascii="Courier New" w:hAnsi="Courier New" w:eastAsia="Courier New"/>
          <w:sz w:val="14"/>
        </w:rPr>
        <w:t xml:space="preserve">   9  </w:t>
      </w:r>
    </w:p>
    <w:p>
      <w:pPr>
        <w:spacing w:after="0" w:before="0" w:line="240" w:lineRule="auto"/>
      </w:pPr>
      <w:r>
        <w:rPr>
          <w:rFonts w:ascii="Courier New" w:hAnsi="Courier New" w:eastAsia="Courier New"/>
          <w:sz w:val="14"/>
        </w:rPr>
        <w:t xml:space="preserve">  10  import sys</w:t>
      </w:r>
    </w:p>
    <w:p>
      <w:pPr>
        <w:spacing w:after="0" w:before="0" w:line="240" w:lineRule="auto"/>
      </w:pPr>
      <w:r>
        <w:rPr>
          <w:rFonts w:ascii="Courier New" w:hAnsi="Courier New" w:eastAsia="Courier New"/>
          <w:sz w:val="14"/>
        </w:rPr>
        <w:t xml:space="preserve">  11  from time import sleep</w:t>
      </w:r>
    </w:p>
    <w:p>
      <w:pPr>
        <w:spacing w:after="0" w:before="0" w:line="240" w:lineRule="auto"/>
      </w:pPr>
      <w:r>
        <w:rPr>
          <w:rFonts w:ascii="Courier New" w:hAnsi="Courier New" w:eastAsia="Courier New"/>
          <w:sz w:val="14"/>
        </w:rPr>
        <w:t xml:space="preserve">  12  </w:t>
      </w:r>
    </w:p>
    <w:p>
      <w:pPr>
        <w:spacing w:after="0" w:before="0" w:line="240" w:lineRule="auto"/>
      </w:pPr>
      <w:r>
        <w:rPr>
          <w:rFonts w:ascii="Courier New" w:hAnsi="Courier New" w:eastAsia="Courier New"/>
          <w:sz w:val="14"/>
        </w:rPr>
        <w:t xml:space="preserve">  13  import pygame</w:t>
      </w:r>
    </w:p>
    <w:p>
      <w:pPr>
        <w:spacing w:after="0" w:before="0" w:line="240" w:lineRule="auto"/>
      </w:pPr>
      <w:r>
        <w:rPr>
          <w:rFonts w:ascii="Courier New" w:hAnsi="Courier New" w:eastAsia="Courier New"/>
          <w:sz w:val="14"/>
        </w:rPr>
        <w:t xml:space="preserve">  14  </w:t>
      </w:r>
    </w:p>
    <w:p>
      <w:pPr>
        <w:spacing w:after="0" w:before="0" w:line="240" w:lineRule="auto"/>
      </w:pPr>
      <w:r>
        <w:rPr>
          <w:rFonts w:ascii="Courier New" w:hAnsi="Courier New" w:eastAsia="Courier New"/>
          <w:sz w:val="14"/>
        </w:rPr>
        <w:t xml:space="preserve">  15  from settings import Settings</w:t>
      </w:r>
    </w:p>
    <w:p>
      <w:pPr>
        <w:spacing w:after="0" w:before="0" w:line="240" w:lineRule="auto"/>
      </w:pPr>
      <w:r>
        <w:rPr>
          <w:rFonts w:ascii="Courier New" w:hAnsi="Courier New" w:eastAsia="Courier New"/>
          <w:sz w:val="14"/>
        </w:rPr>
        <w:t xml:space="preserve">  16  from game_stats import GameStats</w:t>
      </w:r>
    </w:p>
    <w:p>
      <w:pPr>
        <w:spacing w:after="0" w:before="0" w:line="240" w:lineRule="auto"/>
      </w:pPr>
      <w:r>
        <w:rPr>
          <w:rFonts w:ascii="Courier New" w:hAnsi="Courier New" w:eastAsia="Courier New"/>
          <w:sz w:val="14"/>
        </w:rPr>
        <w:t xml:space="preserve">  17  from scoreboard import Scoreboard</w:t>
      </w:r>
    </w:p>
    <w:p>
      <w:pPr>
        <w:spacing w:after="0" w:before="0" w:line="240" w:lineRule="auto"/>
      </w:pPr>
      <w:r>
        <w:rPr>
          <w:rFonts w:ascii="Courier New" w:hAnsi="Courier New" w:eastAsia="Courier New"/>
          <w:sz w:val="14"/>
        </w:rPr>
        <w:t xml:space="preserve">  18  from button import Button</w:t>
      </w:r>
    </w:p>
    <w:p>
      <w:pPr>
        <w:spacing w:after="0" w:before="0" w:line="240" w:lineRule="auto"/>
      </w:pPr>
      <w:r>
        <w:rPr>
          <w:rFonts w:ascii="Courier New" w:hAnsi="Courier New" w:eastAsia="Courier New"/>
          <w:sz w:val="14"/>
        </w:rPr>
        <w:t xml:space="preserve">  19  from ship import Ship</w:t>
      </w:r>
    </w:p>
    <w:p>
      <w:pPr>
        <w:spacing w:after="0" w:before="0" w:line="240" w:lineRule="auto"/>
      </w:pPr>
      <w:r>
        <w:rPr>
          <w:rFonts w:ascii="Courier New" w:hAnsi="Courier New" w:eastAsia="Courier New"/>
          <w:sz w:val="14"/>
        </w:rPr>
        <w:t xml:space="preserve">  20  from bullet import Bullet</w:t>
      </w:r>
    </w:p>
    <w:p>
      <w:pPr>
        <w:spacing w:after="0" w:before="0" w:line="240" w:lineRule="auto"/>
      </w:pPr>
      <w:r>
        <w:rPr>
          <w:rFonts w:ascii="Courier New" w:hAnsi="Courier New" w:eastAsia="Courier New"/>
          <w:sz w:val="14"/>
        </w:rPr>
        <w:t xml:space="preserve">  21  from alien import Alien</w:t>
      </w:r>
    </w:p>
    <w:p>
      <w:pPr>
        <w:spacing w:after="0" w:before="0" w:line="240" w:lineRule="auto"/>
      </w:pPr>
      <w:r>
        <w:rPr>
          <w:rFonts w:ascii="Courier New" w:hAnsi="Courier New" w:eastAsia="Courier New"/>
          <w:sz w:val="14"/>
        </w:rPr>
        <w:t xml:space="preserve">  22  </w:t>
      </w:r>
    </w:p>
    <w:p>
      <w:pPr>
        <w:spacing w:after="0" w:before="0" w:line="240" w:lineRule="auto"/>
      </w:pPr>
      <w:r>
        <w:rPr>
          <w:rFonts w:ascii="Courier New" w:hAnsi="Courier New" w:eastAsia="Courier New"/>
          <w:sz w:val="14"/>
        </w:rPr>
        <w:t xml:space="preserve">  23  </w:t>
      </w:r>
    </w:p>
    <w:p>
      <w:pPr>
        <w:spacing w:after="0" w:before="0" w:line="240" w:lineRule="auto"/>
      </w:pPr>
      <w:r>
        <w:rPr>
          <w:rFonts w:ascii="Courier New" w:hAnsi="Courier New" w:eastAsia="Courier New"/>
          <w:sz w:val="14"/>
        </w:rPr>
        <w:t xml:space="preserve">  24  class AlienInvasion:</w:t>
      </w:r>
    </w:p>
    <w:p>
      <w:pPr>
        <w:spacing w:after="0" w:before="0" w:line="240" w:lineRule="auto"/>
      </w:pPr>
      <w:r>
        <w:rPr>
          <w:rFonts w:ascii="Courier New" w:hAnsi="Courier New" w:eastAsia="Courier New"/>
          <w:sz w:val="14"/>
        </w:rPr>
        <w:t xml:space="preserve">  25      """Overall class to manage game assets and behavior."""</w:t>
      </w:r>
    </w:p>
    <w:p>
      <w:pPr>
        <w:spacing w:after="0" w:before="0" w:line="240" w:lineRule="auto"/>
      </w:pPr>
      <w:r>
        <w:rPr>
          <w:rFonts w:ascii="Courier New" w:hAnsi="Courier New" w:eastAsia="Courier New"/>
          <w:sz w:val="14"/>
        </w:rPr>
        <w:t xml:space="preserve">  26  </w:t>
      </w:r>
    </w:p>
    <w:p>
      <w:pPr>
        <w:spacing w:after="0" w:before="0" w:line="240" w:lineRule="auto"/>
      </w:pPr>
      <w:r>
        <w:rPr>
          <w:rFonts w:ascii="Courier New" w:hAnsi="Courier New" w:eastAsia="Courier New"/>
          <w:sz w:val="14"/>
        </w:rPr>
        <w:t xml:space="preserve">  27      def __init__(self):</w:t>
      </w:r>
    </w:p>
    <w:p>
      <w:pPr>
        <w:spacing w:after="0" w:before="0" w:line="240" w:lineRule="auto"/>
      </w:pPr>
      <w:r>
        <w:rPr>
          <w:rFonts w:ascii="Courier New" w:hAnsi="Courier New" w:eastAsia="Courier New"/>
          <w:sz w:val="14"/>
        </w:rPr>
        <w:t xml:space="preserve">  28          """Initialize the game and create game resources."""</w:t>
      </w:r>
    </w:p>
    <w:p>
      <w:pPr>
        <w:spacing w:after="0" w:before="0" w:line="240" w:lineRule="auto"/>
      </w:pPr>
      <w:r>
        <w:rPr>
          <w:rFonts w:ascii="Courier New" w:hAnsi="Courier New" w:eastAsia="Courier New"/>
          <w:sz w:val="14"/>
        </w:rPr>
        <w:t xml:space="preserve">  29          pygame.init()</w:t>
      </w:r>
    </w:p>
    <w:p>
      <w:pPr>
        <w:spacing w:after="0" w:before="0" w:line="240" w:lineRule="auto"/>
      </w:pPr>
      <w:r>
        <w:rPr>
          <w:rFonts w:ascii="Courier New" w:hAnsi="Courier New" w:eastAsia="Courier New"/>
          <w:sz w:val="14"/>
        </w:rPr>
        <w:t xml:space="preserve">  30          self.clock = pygame.time.Clock()</w:t>
      </w:r>
    </w:p>
    <w:p>
      <w:pPr>
        <w:spacing w:after="0" w:before="0" w:line="240" w:lineRule="auto"/>
      </w:pPr>
      <w:r>
        <w:rPr>
          <w:rFonts w:ascii="Courier New" w:hAnsi="Courier New" w:eastAsia="Courier New"/>
          <w:sz w:val="14"/>
        </w:rPr>
        <w:t xml:space="preserve">  31          self.settings = Settings()</w:t>
      </w:r>
    </w:p>
    <w:p>
      <w:pPr>
        <w:spacing w:after="0" w:before="0" w:line="240" w:lineRule="auto"/>
      </w:pPr>
      <w:r>
        <w:rPr>
          <w:rFonts w:ascii="Courier New" w:hAnsi="Courier New" w:eastAsia="Courier New"/>
          <w:sz w:val="14"/>
        </w:rPr>
        <w:t xml:space="preserve">  32  </w:t>
      </w:r>
    </w:p>
    <w:p>
      <w:pPr>
        <w:spacing w:after="0" w:before="0" w:line="240" w:lineRule="auto"/>
      </w:pPr>
      <w:r>
        <w:rPr>
          <w:rFonts w:ascii="Courier New" w:hAnsi="Courier New" w:eastAsia="Courier New"/>
          <w:sz w:val="14"/>
        </w:rPr>
        <w:t xml:space="preserve">  33          # Create the main screen window.</w:t>
      </w:r>
    </w:p>
    <w:p>
      <w:pPr>
        <w:spacing w:after="0" w:before="0" w:line="240" w:lineRule="auto"/>
      </w:pPr>
      <w:r>
        <w:rPr>
          <w:rFonts w:ascii="Courier New" w:hAnsi="Courier New" w:eastAsia="Courier New"/>
          <w:sz w:val="14"/>
        </w:rPr>
        <w:t xml:space="preserve">  34          self.screen = pygame.display.set_mode(</w:t>
      </w:r>
    </w:p>
    <w:p>
      <w:pPr>
        <w:spacing w:after="0" w:before="0" w:line="240" w:lineRule="auto"/>
      </w:pPr>
      <w:r>
        <w:rPr>
          <w:rFonts w:ascii="Courier New" w:hAnsi="Courier New" w:eastAsia="Courier New"/>
          <w:sz w:val="14"/>
        </w:rPr>
        <w:t xml:space="preserve">  35              (self.settings.screen_width, self.settings.screen_height)</w:t>
      </w:r>
    </w:p>
    <w:p>
      <w:pPr>
        <w:spacing w:after="0" w:before="0" w:line="240" w:lineRule="auto"/>
      </w:pPr>
      <w:r>
        <w:rPr>
          <w:rFonts w:ascii="Courier New" w:hAnsi="Courier New" w:eastAsia="Courier New"/>
          <w:sz w:val="14"/>
        </w:rPr>
        <w:t xml:space="preserve">  36          )</w:t>
      </w:r>
    </w:p>
    <w:p>
      <w:pPr>
        <w:spacing w:after="0" w:before="0" w:line="240" w:lineRule="auto"/>
      </w:pPr>
      <w:r>
        <w:rPr>
          <w:rFonts w:ascii="Courier New" w:hAnsi="Courier New" w:eastAsia="Courier New"/>
          <w:sz w:val="14"/>
        </w:rPr>
        <w:t xml:space="preserve">  37          pygame.display.set_caption("Space Aliens")</w:t>
      </w:r>
    </w:p>
    <w:p>
      <w:pPr>
        <w:spacing w:after="0" w:before="0" w:line="240" w:lineRule="auto"/>
      </w:pPr>
      <w:r>
        <w:rPr>
          <w:rFonts w:ascii="Courier New" w:hAnsi="Courier New" w:eastAsia="Courier New"/>
          <w:sz w:val="14"/>
        </w:rPr>
        <w:t xml:space="preserve">  38  </w:t>
      </w:r>
    </w:p>
    <w:p>
      <w:pPr>
        <w:spacing w:after="0" w:before="0" w:line="240" w:lineRule="auto"/>
      </w:pPr>
      <w:r>
        <w:rPr>
          <w:rFonts w:ascii="Courier New" w:hAnsi="Courier New" w:eastAsia="Courier New"/>
          <w:sz w:val="14"/>
        </w:rPr>
        <w:t xml:space="preserve">  39          # Create game statistics and scoreboard.</w:t>
      </w:r>
    </w:p>
    <w:p>
      <w:pPr>
        <w:spacing w:after="0" w:before="0" w:line="240" w:lineRule="auto"/>
      </w:pPr>
      <w:r>
        <w:rPr>
          <w:rFonts w:ascii="Courier New" w:hAnsi="Courier New" w:eastAsia="Courier New"/>
          <w:sz w:val="14"/>
        </w:rPr>
        <w:t xml:space="preserve">  40          self.stats = GameStats(self)</w:t>
      </w:r>
    </w:p>
    <w:p>
      <w:pPr>
        <w:spacing w:after="0" w:before="0" w:line="240" w:lineRule="auto"/>
      </w:pPr>
      <w:r>
        <w:rPr>
          <w:rFonts w:ascii="Courier New" w:hAnsi="Courier New" w:eastAsia="Courier New"/>
          <w:sz w:val="14"/>
        </w:rPr>
        <w:t xml:space="preserve">  41          self.sb = Scoreboard(self)</w:t>
      </w:r>
    </w:p>
    <w:p>
      <w:pPr>
        <w:spacing w:after="0" w:before="0" w:line="240" w:lineRule="auto"/>
      </w:pPr>
      <w:r>
        <w:rPr>
          <w:rFonts w:ascii="Courier New" w:hAnsi="Courier New" w:eastAsia="Courier New"/>
          <w:sz w:val="14"/>
        </w:rPr>
        <w:t xml:space="preserve">  42  </w:t>
      </w:r>
    </w:p>
    <w:p>
      <w:pPr>
        <w:spacing w:after="0" w:before="0" w:line="240" w:lineRule="auto"/>
      </w:pPr>
      <w:r>
        <w:rPr>
          <w:rFonts w:ascii="Courier New" w:hAnsi="Courier New" w:eastAsia="Courier New"/>
          <w:sz w:val="14"/>
        </w:rPr>
        <w:t xml:space="preserve">  43          # Create the ship, bullet group, and alien group.</w:t>
      </w:r>
    </w:p>
    <w:p>
      <w:pPr>
        <w:spacing w:after="0" w:before="0" w:line="240" w:lineRule="auto"/>
      </w:pPr>
      <w:r>
        <w:rPr>
          <w:rFonts w:ascii="Courier New" w:hAnsi="Courier New" w:eastAsia="Courier New"/>
          <w:sz w:val="14"/>
        </w:rPr>
        <w:t xml:space="preserve">  44          self.ship = Ship(self)</w:t>
      </w:r>
    </w:p>
    <w:p>
      <w:pPr>
        <w:spacing w:after="0" w:before="0" w:line="240" w:lineRule="auto"/>
      </w:pPr>
      <w:r>
        <w:rPr>
          <w:rFonts w:ascii="Courier New" w:hAnsi="Courier New" w:eastAsia="Courier New"/>
          <w:sz w:val="14"/>
        </w:rPr>
        <w:t xml:space="preserve">  45          self.bullets = pygame.sprite.Group()</w:t>
      </w:r>
    </w:p>
    <w:p>
      <w:pPr>
        <w:spacing w:after="0" w:before="0" w:line="240" w:lineRule="auto"/>
      </w:pPr>
      <w:r>
        <w:rPr>
          <w:rFonts w:ascii="Courier New" w:hAnsi="Courier New" w:eastAsia="Courier New"/>
          <w:sz w:val="14"/>
        </w:rPr>
        <w:t xml:space="preserve">  46          self.aliens = pygame.sprite.Group()</w:t>
      </w:r>
    </w:p>
    <w:p>
      <w:pPr>
        <w:spacing w:after="0" w:before="0" w:line="240" w:lineRule="auto"/>
      </w:pPr>
      <w:r>
        <w:rPr>
          <w:rFonts w:ascii="Courier New" w:hAnsi="Courier New" w:eastAsia="Courier New"/>
          <w:sz w:val="14"/>
        </w:rPr>
        <w:t xml:space="preserve">  47  </w:t>
      </w:r>
    </w:p>
    <w:p>
      <w:pPr>
        <w:spacing w:after="0" w:before="0" w:line="240" w:lineRule="auto"/>
      </w:pPr>
      <w:r>
        <w:rPr>
          <w:rFonts w:ascii="Courier New" w:hAnsi="Courier New" w:eastAsia="Courier New"/>
          <w:sz w:val="14"/>
        </w:rPr>
        <w:t xml:space="preserve">  48          self._create_fleet()</w:t>
      </w:r>
    </w:p>
    <w:p>
      <w:pPr>
        <w:spacing w:after="0" w:before="0" w:line="240" w:lineRule="auto"/>
      </w:pPr>
      <w:r>
        <w:rPr>
          <w:rFonts w:ascii="Courier New" w:hAnsi="Courier New" w:eastAsia="Courier New"/>
          <w:sz w:val="14"/>
        </w:rPr>
        <w:t xml:space="preserve">  49  </w:t>
      </w:r>
    </w:p>
    <w:p>
      <w:pPr>
        <w:spacing w:after="0" w:before="0" w:line="240" w:lineRule="auto"/>
      </w:pPr>
      <w:r>
        <w:rPr>
          <w:rFonts w:ascii="Courier New" w:hAnsi="Courier New" w:eastAsia="Courier New"/>
          <w:sz w:val="14"/>
        </w:rPr>
        <w:t xml:space="preserve">  50          # Create the Play button.</w:t>
      </w:r>
    </w:p>
    <w:p>
      <w:pPr>
        <w:spacing w:after="0" w:before="0" w:line="240" w:lineRule="auto"/>
      </w:pPr>
      <w:r>
        <w:rPr>
          <w:rFonts w:ascii="Courier New" w:hAnsi="Courier New" w:eastAsia="Courier New"/>
          <w:sz w:val="14"/>
        </w:rPr>
        <w:t xml:space="preserve">  51          self.play_button = Button(self, "Play")</w:t>
      </w:r>
    </w:p>
    <w:p>
      <w:pPr>
        <w:spacing w:after="0" w:before="0" w:line="240" w:lineRule="auto"/>
      </w:pPr>
      <w:r>
        <w:rPr>
          <w:rFonts w:ascii="Courier New" w:hAnsi="Courier New" w:eastAsia="Courier New"/>
          <w:sz w:val="14"/>
        </w:rPr>
        <w:t xml:space="preserve">  52  </w:t>
      </w:r>
    </w:p>
    <w:p>
      <w:pPr>
        <w:spacing w:after="0" w:before="0" w:line="240" w:lineRule="auto"/>
      </w:pPr>
      <w:r>
        <w:rPr>
          <w:rFonts w:ascii="Courier New" w:hAnsi="Courier New" w:eastAsia="Courier New"/>
          <w:sz w:val="14"/>
        </w:rPr>
        <w:t xml:space="preserve">  53      def run_game(self):</w:t>
      </w:r>
    </w:p>
    <w:p>
      <w:pPr>
        <w:spacing w:after="0" w:before="0" w:line="240" w:lineRule="auto"/>
      </w:pPr>
      <w:r>
        <w:rPr>
          <w:rFonts w:ascii="Courier New" w:hAnsi="Courier New" w:eastAsia="Courier New"/>
          <w:sz w:val="14"/>
        </w:rPr>
        <w:t xml:space="preserve">  54          """Start the main loop for the game."""</w:t>
      </w:r>
    </w:p>
    <w:p>
      <w:pPr>
        <w:spacing w:after="0" w:before="0" w:line="240" w:lineRule="auto"/>
      </w:pPr>
      <w:r>
        <w:rPr>
          <w:rFonts w:ascii="Courier New" w:hAnsi="Courier New" w:eastAsia="Courier New"/>
          <w:sz w:val="14"/>
        </w:rPr>
        <w:t xml:space="preserve">  55          while True:</w:t>
      </w:r>
    </w:p>
    <w:p>
      <w:pPr>
        <w:spacing w:after="0" w:before="0" w:line="240" w:lineRule="auto"/>
      </w:pPr>
      <w:r>
        <w:rPr>
          <w:rFonts w:ascii="Courier New" w:hAnsi="Courier New" w:eastAsia="Courier New"/>
          <w:sz w:val="14"/>
        </w:rPr>
        <w:t xml:space="preserve">  56              self._check_events()</w:t>
      </w:r>
    </w:p>
    <w:p>
      <w:pPr>
        <w:spacing w:after="0" w:before="0" w:line="240" w:lineRule="auto"/>
      </w:pPr>
      <w:r>
        <w:rPr>
          <w:rFonts w:ascii="Courier New" w:hAnsi="Courier New" w:eastAsia="Courier New"/>
          <w:sz w:val="14"/>
        </w:rPr>
        <w:t xml:space="preserve">  57  </w:t>
      </w:r>
    </w:p>
    <w:p>
      <w:pPr>
        <w:spacing w:after="0" w:before="0" w:line="240" w:lineRule="auto"/>
      </w:pPr>
      <w:r>
        <w:rPr>
          <w:rFonts w:ascii="Courier New" w:hAnsi="Courier New" w:eastAsia="Courier New"/>
          <w:sz w:val="14"/>
        </w:rPr>
        <w:t xml:space="preserve">  58              if self.stats.game_active:</w:t>
      </w:r>
    </w:p>
    <w:p>
      <w:pPr>
        <w:spacing w:after="0" w:before="0" w:line="240" w:lineRule="auto"/>
      </w:pPr>
      <w:r>
        <w:rPr>
          <w:rFonts w:ascii="Courier New" w:hAnsi="Courier New" w:eastAsia="Courier New"/>
          <w:sz w:val="14"/>
        </w:rPr>
        <w:t xml:space="preserve">  59                  self.ship.update()</w:t>
      </w:r>
    </w:p>
    <w:p>
      <w:pPr>
        <w:spacing w:after="0" w:before="0" w:line="240" w:lineRule="auto"/>
      </w:pPr>
      <w:r>
        <w:rPr>
          <w:rFonts w:ascii="Courier New" w:hAnsi="Courier New" w:eastAsia="Courier New"/>
          <w:sz w:val="14"/>
        </w:rPr>
        <w:t xml:space="preserve">  60                  self._update_bullets()</w:t>
      </w:r>
    </w:p>
    <w:p>
      <w:pPr>
        <w:spacing w:after="0" w:before="0" w:line="240" w:lineRule="auto"/>
      </w:pPr>
      <w:r>
        <w:rPr>
          <w:rFonts w:ascii="Courier New" w:hAnsi="Courier New" w:eastAsia="Courier New"/>
          <w:sz w:val="14"/>
        </w:rPr>
        <w:t xml:space="preserve">  61                  self._update_aliens()</w:t>
      </w:r>
    </w:p>
    <w:p>
      <w:pPr>
        <w:spacing w:after="0" w:before="0" w:line="240" w:lineRule="auto"/>
      </w:pPr>
      <w:r>
        <w:rPr>
          <w:rFonts w:ascii="Courier New" w:hAnsi="Courier New" w:eastAsia="Courier New"/>
          <w:sz w:val="14"/>
        </w:rPr>
        <w:t xml:space="preserve">  62  </w:t>
      </w:r>
    </w:p>
    <w:p>
      <w:pPr>
        <w:spacing w:after="0" w:before="0" w:line="240" w:lineRule="auto"/>
      </w:pPr>
      <w:r>
        <w:rPr>
          <w:rFonts w:ascii="Courier New" w:hAnsi="Courier New" w:eastAsia="Courier New"/>
          <w:sz w:val="14"/>
        </w:rPr>
        <w:t xml:space="preserve">  63              self._update_screen()</w:t>
      </w:r>
    </w:p>
    <w:p>
      <w:pPr>
        <w:spacing w:after="0" w:before="0" w:line="240" w:lineRule="auto"/>
      </w:pPr>
      <w:r>
        <w:rPr>
          <w:rFonts w:ascii="Courier New" w:hAnsi="Courier New" w:eastAsia="Courier New"/>
          <w:sz w:val="14"/>
        </w:rPr>
        <w:t xml:space="preserve">  64              self.clock.tick(60)</w:t>
      </w:r>
    </w:p>
    <w:p>
      <w:pPr>
        <w:spacing w:after="0" w:before="0" w:line="240" w:lineRule="auto"/>
      </w:pPr>
      <w:r>
        <w:rPr>
          <w:rFonts w:ascii="Courier New" w:hAnsi="Courier New" w:eastAsia="Courier New"/>
          <w:sz w:val="14"/>
        </w:rPr>
        <w:t xml:space="preserve">  65  </w:t>
      </w:r>
    </w:p>
    <w:p>
      <w:pPr>
        <w:spacing w:after="0" w:before="0" w:line="240" w:lineRule="auto"/>
      </w:pPr>
      <w:r>
        <w:rPr>
          <w:rFonts w:ascii="Courier New" w:hAnsi="Courier New" w:eastAsia="Courier New"/>
          <w:sz w:val="14"/>
        </w:rPr>
        <w:t xml:space="preserve">  66      def _check_events(self):</w:t>
      </w:r>
    </w:p>
    <w:p>
      <w:pPr>
        <w:spacing w:after="0" w:before="0" w:line="240" w:lineRule="auto"/>
      </w:pPr>
      <w:r>
        <w:rPr>
          <w:rFonts w:ascii="Courier New" w:hAnsi="Courier New" w:eastAsia="Courier New"/>
          <w:sz w:val="14"/>
        </w:rPr>
        <w:t xml:space="preserve">  67          """Respond to keyboard and mouse events."""</w:t>
      </w:r>
    </w:p>
    <w:p>
      <w:pPr>
        <w:spacing w:after="0" w:before="0" w:line="240" w:lineRule="auto"/>
      </w:pPr>
      <w:r>
        <w:rPr>
          <w:rFonts w:ascii="Courier New" w:hAnsi="Courier New" w:eastAsia="Courier New"/>
          <w:sz w:val="14"/>
        </w:rPr>
        <w:t xml:space="preserve">  68          for event in pygame.event.get():</w:t>
      </w:r>
    </w:p>
    <w:p>
      <w:pPr>
        <w:spacing w:after="0" w:before="0" w:line="240" w:lineRule="auto"/>
      </w:pPr>
      <w:r>
        <w:rPr>
          <w:rFonts w:ascii="Courier New" w:hAnsi="Courier New" w:eastAsia="Courier New"/>
          <w:sz w:val="14"/>
        </w:rPr>
        <w:t xml:space="preserve">  69              if event.type == pygame.QUIT:</w:t>
      </w:r>
    </w:p>
    <w:p>
      <w:pPr>
        <w:spacing w:after="0" w:before="0" w:line="240" w:lineRule="auto"/>
      </w:pPr>
      <w:r>
        <w:rPr>
          <w:rFonts w:ascii="Courier New" w:hAnsi="Courier New" w:eastAsia="Courier New"/>
          <w:sz w:val="14"/>
        </w:rPr>
        <w:t xml:space="preserve">  70                  sys.exit()</w:t>
      </w:r>
    </w:p>
    <w:p>
      <w:pPr>
        <w:spacing w:after="0" w:before="0" w:line="240" w:lineRule="auto"/>
      </w:pPr>
      <w:r>
        <w:rPr>
          <w:rFonts w:ascii="Courier New" w:hAnsi="Courier New" w:eastAsia="Courier New"/>
          <w:sz w:val="14"/>
        </w:rPr>
        <w:t xml:space="preserve">  71              elif event.type == pygame.KEYDOWN:</w:t>
      </w:r>
    </w:p>
    <w:p>
      <w:pPr>
        <w:spacing w:after="0" w:before="0" w:line="240" w:lineRule="auto"/>
      </w:pPr>
      <w:r>
        <w:rPr>
          <w:rFonts w:ascii="Courier New" w:hAnsi="Courier New" w:eastAsia="Courier New"/>
          <w:sz w:val="14"/>
        </w:rPr>
        <w:t xml:space="preserve">  72                  self._check_keydown_events(event)</w:t>
      </w:r>
    </w:p>
    <w:p>
      <w:pPr>
        <w:spacing w:after="0" w:before="0" w:line="240" w:lineRule="auto"/>
      </w:pPr>
      <w:r>
        <w:rPr>
          <w:rFonts w:ascii="Courier New" w:hAnsi="Courier New" w:eastAsia="Courier New"/>
          <w:sz w:val="14"/>
        </w:rPr>
        <w:t xml:space="preserve">  73              elif event.type == pygame.KEYUP:</w:t>
      </w:r>
    </w:p>
    <w:p>
      <w:pPr>
        <w:spacing w:after="0" w:before="0" w:line="240" w:lineRule="auto"/>
      </w:pPr>
      <w:r>
        <w:rPr>
          <w:rFonts w:ascii="Courier New" w:hAnsi="Courier New" w:eastAsia="Courier New"/>
          <w:sz w:val="14"/>
        </w:rPr>
        <w:t xml:space="preserve">  74                  self._check_keyup_events(event)</w:t>
      </w:r>
    </w:p>
    <w:p>
      <w:pPr>
        <w:spacing w:after="0" w:before="0" w:line="240" w:lineRule="auto"/>
      </w:pPr>
      <w:r>
        <w:rPr>
          <w:rFonts w:ascii="Courier New" w:hAnsi="Courier New" w:eastAsia="Courier New"/>
          <w:sz w:val="14"/>
        </w:rPr>
        <w:t xml:space="preserve">  75              elif event.type == pygame.MOUSEBUTTONDOWN:</w:t>
      </w:r>
    </w:p>
    <w:p>
      <w:pPr>
        <w:spacing w:after="0" w:before="0" w:line="240" w:lineRule="auto"/>
      </w:pPr>
      <w:r>
        <w:rPr>
          <w:rFonts w:ascii="Courier New" w:hAnsi="Courier New" w:eastAsia="Courier New"/>
          <w:sz w:val="14"/>
        </w:rPr>
        <w:t xml:space="preserve">  76                  mouse_pos = pygame.mouse.get_pos()</w:t>
      </w:r>
    </w:p>
    <w:p>
      <w:pPr>
        <w:spacing w:after="0" w:before="0" w:line="240" w:lineRule="auto"/>
      </w:pPr>
      <w:r>
        <w:rPr>
          <w:rFonts w:ascii="Courier New" w:hAnsi="Courier New" w:eastAsia="Courier New"/>
          <w:sz w:val="14"/>
        </w:rPr>
        <w:t xml:space="preserve">  77                  self._check_play_button(mouse_pos)</w:t>
      </w:r>
    </w:p>
    <w:p>
      <w:pPr>
        <w:spacing w:after="0" w:before="0" w:line="240" w:lineRule="auto"/>
      </w:pPr>
      <w:r>
        <w:rPr>
          <w:rFonts w:ascii="Courier New" w:hAnsi="Courier New" w:eastAsia="Courier New"/>
          <w:sz w:val="14"/>
        </w:rPr>
        <w:t xml:space="preserve">  78  </w:t>
      </w:r>
    </w:p>
    <w:p>
      <w:pPr>
        <w:spacing w:after="0" w:before="0" w:line="240" w:lineRule="auto"/>
      </w:pPr>
      <w:r>
        <w:rPr>
          <w:rFonts w:ascii="Courier New" w:hAnsi="Courier New" w:eastAsia="Courier New"/>
          <w:sz w:val="14"/>
        </w:rPr>
        <w:t xml:space="preserve">  79      def _check_keydown_events(self, event):</w:t>
      </w:r>
    </w:p>
    <w:p>
      <w:pPr>
        <w:spacing w:after="0" w:before="0" w:line="240" w:lineRule="auto"/>
      </w:pPr>
      <w:r>
        <w:rPr>
          <w:rFonts w:ascii="Courier New" w:hAnsi="Courier New" w:eastAsia="Courier New"/>
          <w:sz w:val="14"/>
        </w:rPr>
        <w:t xml:space="preserve">  80          """Respond to key presses."""</w:t>
      </w:r>
    </w:p>
    <w:p>
      <w:pPr>
        <w:spacing w:after="0" w:before="0" w:line="240" w:lineRule="auto"/>
      </w:pPr>
      <w:r>
        <w:rPr>
          <w:rFonts w:ascii="Courier New" w:hAnsi="Courier New" w:eastAsia="Courier New"/>
          <w:sz w:val="14"/>
        </w:rPr>
        <w:t xml:space="preserve">  81          if event.key == pygame.K_RIGHT:</w:t>
      </w:r>
    </w:p>
    <w:p>
      <w:pPr>
        <w:spacing w:after="0" w:before="0" w:line="240" w:lineRule="auto"/>
      </w:pPr>
      <w:r>
        <w:rPr>
          <w:rFonts w:ascii="Courier New" w:hAnsi="Courier New" w:eastAsia="Courier New"/>
          <w:sz w:val="14"/>
        </w:rPr>
        <w:t xml:space="preserve">  82              self.ship.moving_right = True</w:t>
      </w:r>
    </w:p>
    <w:p>
      <w:pPr>
        <w:spacing w:after="0" w:before="0" w:line="240" w:lineRule="auto"/>
      </w:pPr>
      <w:r>
        <w:rPr>
          <w:rFonts w:ascii="Courier New" w:hAnsi="Courier New" w:eastAsia="Courier New"/>
          <w:sz w:val="14"/>
        </w:rPr>
        <w:t xml:space="preserve">  83          elif event.key == pygame.K_LEFT:</w:t>
      </w:r>
    </w:p>
    <w:p>
      <w:pPr>
        <w:spacing w:after="0" w:before="0" w:line="240" w:lineRule="auto"/>
      </w:pPr>
      <w:r>
        <w:rPr>
          <w:rFonts w:ascii="Courier New" w:hAnsi="Courier New" w:eastAsia="Courier New"/>
          <w:sz w:val="14"/>
        </w:rPr>
        <w:t xml:space="preserve">  84              self.ship.moving_left = True</w:t>
      </w:r>
    </w:p>
    <w:p>
      <w:pPr>
        <w:spacing w:after="0" w:before="0" w:line="240" w:lineRule="auto"/>
      </w:pPr>
      <w:r>
        <w:rPr>
          <w:rFonts w:ascii="Courier New" w:hAnsi="Courier New" w:eastAsia="Courier New"/>
          <w:sz w:val="14"/>
        </w:rPr>
        <w:t xml:space="preserve">  85          elif event.key == pygame.K_SPACE:</w:t>
      </w:r>
    </w:p>
    <w:p>
      <w:pPr>
        <w:spacing w:after="0" w:before="0" w:line="240" w:lineRule="auto"/>
      </w:pPr>
      <w:r>
        <w:rPr>
          <w:rFonts w:ascii="Courier New" w:hAnsi="Courier New" w:eastAsia="Courier New"/>
          <w:sz w:val="14"/>
        </w:rPr>
        <w:t xml:space="preserve">  86              self._fire_bullet()</w:t>
      </w:r>
    </w:p>
    <w:p>
      <w:pPr>
        <w:spacing w:after="0" w:before="0" w:line="240" w:lineRule="auto"/>
      </w:pPr>
      <w:r>
        <w:rPr>
          <w:rFonts w:ascii="Courier New" w:hAnsi="Courier New" w:eastAsia="Courier New"/>
          <w:sz w:val="14"/>
        </w:rPr>
        <w:t xml:space="preserve">  87          elif event.key == pygame.K_p:</w:t>
      </w:r>
    </w:p>
    <w:p>
      <w:pPr>
        <w:spacing w:after="0" w:before="0" w:line="240" w:lineRule="auto"/>
      </w:pPr>
      <w:r>
        <w:rPr>
          <w:rFonts w:ascii="Courier New" w:hAnsi="Courier New" w:eastAsia="Courier New"/>
          <w:sz w:val="14"/>
        </w:rPr>
        <w:t xml:space="preserve">  88              self._start_game()</w:t>
      </w:r>
    </w:p>
    <w:p>
      <w:pPr>
        <w:spacing w:after="0" w:before="0" w:line="240" w:lineRule="auto"/>
      </w:pPr>
      <w:r>
        <w:rPr>
          <w:rFonts w:ascii="Courier New" w:hAnsi="Courier New" w:eastAsia="Courier New"/>
          <w:sz w:val="14"/>
        </w:rPr>
        <w:t xml:space="preserve">  89          elif event.key == pygame.K_q:</w:t>
      </w:r>
    </w:p>
    <w:p>
      <w:pPr>
        <w:spacing w:after="0" w:before="0" w:line="240" w:lineRule="auto"/>
      </w:pPr>
      <w:r>
        <w:rPr>
          <w:rFonts w:ascii="Courier New" w:hAnsi="Courier New" w:eastAsia="Courier New"/>
          <w:sz w:val="14"/>
        </w:rPr>
        <w:t xml:space="preserve">  90              sys.exit()</w:t>
      </w:r>
    </w:p>
    <w:p>
      <w:pPr>
        <w:spacing w:after="0" w:before="0" w:line="240" w:lineRule="auto"/>
      </w:pPr>
      <w:r>
        <w:rPr>
          <w:rFonts w:ascii="Courier New" w:hAnsi="Courier New" w:eastAsia="Courier New"/>
          <w:sz w:val="14"/>
        </w:rPr>
        <w:t xml:space="preserve">  91  </w:t>
      </w:r>
    </w:p>
    <w:p>
      <w:pPr>
        <w:spacing w:after="0" w:before="0" w:line="240" w:lineRule="auto"/>
      </w:pPr>
      <w:r>
        <w:rPr>
          <w:rFonts w:ascii="Courier New" w:hAnsi="Courier New" w:eastAsia="Courier New"/>
          <w:sz w:val="14"/>
        </w:rPr>
        <w:t xml:space="preserve">  92      def _check_keyup_events(self, event):</w:t>
      </w:r>
    </w:p>
    <w:p>
      <w:pPr>
        <w:spacing w:after="0" w:before="0" w:line="240" w:lineRule="auto"/>
      </w:pPr>
      <w:r>
        <w:rPr>
          <w:rFonts w:ascii="Courier New" w:hAnsi="Courier New" w:eastAsia="Courier New"/>
          <w:sz w:val="14"/>
        </w:rPr>
        <w:t xml:space="preserve">  93          """Respond to key releases."""</w:t>
      </w:r>
    </w:p>
    <w:p>
      <w:pPr>
        <w:spacing w:after="0" w:before="0" w:line="240" w:lineRule="auto"/>
      </w:pPr>
      <w:r>
        <w:rPr>
          <w:rFonts w:ascii="Courier New" w:hAnsi="Courier New" w:eastAsia="Courier New"/>
          <w:sz w:val="14"/>
        </w:rPr>
        <w:t xml:space="preserve">  94          if event.key == pygame.K_RIGHT:</w:t>
      </w:r>
    </w:p>
    <w:p>
      <w:pPr>
        <w:spacing w:after="0" w:before="0" w:line="240" w:lineRule="auto"/>
      </w:pPr>
      <w:r>
        <w:rPr>
          <w:rFonts w:ascii="Courier New" w:hAnsi="Courier New" w:eastAsia="Courier New"/>
          <w:sz w:val="14"/>
        </w:rPr>
        <w:t xml:space="preserve">  95              self.ship.moving_right = False</w:t>
      </w:r>
    </w:p>
    <w:p>
      <w:pPr>
        <w:spacing w:after="0" w:before="0" w:line="240" w:lineRule="auto"/>
      </w:pPr>
      <w:r>
        <w:rPr>
          <w:rFonts w:ascii="Courier New" w:hAnsi="Courier New" w:eastAsia="Courier New"/>
          <w:sz w:val="14"/>
        </w:rPr>
        <w:t xml:space="preserve">  96          elif event.key == pygame.K_LEFT:</w:t>
      </w:r>
    </w:p>
    <w:p>
      <w:pPr>
        <w:spacing w:after="0" w:before="0" w:line="240" w:lineRule="auto"/>
      </w:pPr>
      <w:r>
        <w:rPr>
          <w:rFonts w:ascii="Courier New" w:hAnsi="Courier New" w:eastAsia="Courier New"/>
          <w:sz w:val="14"/>
        </w:rPr>
        <w:t xml:space="preserve">  97              self.ship.moving_left = False</w:t>
      </w:r>
    </w:p>
    <w:p>
      <w:pPr>
        <w:spacing w:after="0" w:before="0" w:line="240" w:lineRule="auto"/>
      </w:pPr>
      <w:r>
        <w:rPr>
          <w:rFonts w:ascii="Courier New" w:hAnsi="Courier New" w:eastAsia="Courier New"/>
          <w:sz w:val="14"/>
        </w:rPr>
        <w:t xml:space="preserve">  98  </w:t>
      </w:r>
    </w:p>
    <w:p>
      <w:pPr>
        <w:spacing w:after="0" w:before="0" w:line="240" w:lineRule="auto"/>
      </w:pPr>
      <w:r>
        <w:rPr>
          <w:rFonts w:ascii="Courier New" w:hAnsi="Courier New" w:eastAsia="Courier New"/>
          <w:sz w:val="14"/>
        </w:rPr>
        <w:t xml:space="preserve">  99      def _check_play_button(self, mouse_pos):</w:t>
      </w:r>
    </w:p>
    <w:p>
      <w:pPr>
        <w:spacing w:after="0" w:before="0" w:line="240" w:lineRule="auto"/>
      </w:pPr>
      <w:r>
        <w:rPr>
          <w:rFonts w:ascii="Courier New" w:hAnsi="Courier New" w:eastAsia="Courier New"/>
          <w:sz w:val="14"/>
        </w:rPr>
        <w:t xml:space="preserve"> 100          """Start a new game when the player clicks Play."""</w:t>
      </w:r>
    </w:p>
    <w:p>
      <w:pPr>
        <w:spacing w:after="0" w:before="0" w:line="240" w:lineRule="auto"/>
      </w:pPr>
      <w:r>
        <w:rPr>
          <w:rFonts w:ascii="Courier New" w:hAnsi="Courier New" w:eastAsia="Courier New"/>
          <w:sz w:val="14"/>
        </w:rPr>
        <w:t xml:space="preserve"> 101          button_clicked = self.play_button.rect.collidepoint(mouse_pos)</w:t>
      </w:r>
    </w:p>
    <w:p>
      <w:pPr>
        <w:spacing w:after="0" w:before="0" w:line="240" w:lineRule="auto"/>
      </w:pPr>
      <w:r>
        <w:rPr>
          <w:rFonts w:ascii="Courier New" w:hAnsi="Courier New" w:eastAsia="Courier New"/>
          <w:sz w:val="14"/>
        </w:rPr>
        <w:t xml:space="preserve"> 102          if button_clicked and not self.stats.game_active:</w:t>
      </w:r>
    </w:p>
    <w:p>
      <w:pPr>
        <w:spacing w:after="0" w:before="0" w:line="240" w:lineRule="auto"/>
      </w:pPr>
      <w:r>
        <w:rPr>
          <w:rFonts w:ascii="Courier New" w:hAnsi="Courier New" w:eastAsia="Courier New"/>
          <w:sz w:val="14"/>
        </w:rPr>
        <w:t xml:space="preserve"> 103              self._start_game()</w:t>
      </w:r>
    </w:p>
    <w:p>
      <w:pPr>
        <w:spacing w:after="0" w:before="0" w:line="240" w:lineRule="auto"/>
      </w:pPr>
      <w:r>
        <w:rPr>
          <w:rFonts w:ascii="Courier New" w:hAnsi="Courier New" w:eastAsia="Courier New"/>
          <w:sz w:val="14"/>
        </w:rPr>
        <w:t xml:space="preserve"> 104  </w:t>
      </w:r>
    </w:p>
    <w:p>
      <w:pPr>
        <w:spacing w:after="0" w:before="0" w:line="240" w:lineRule="auto"/>
      </w:pPr>
      <w:r>
        <w:rPr>
          <w:rFonts w:ascii="Courier New" w:hAnsi="Courier New" w:eastAsia="Courier New"/>
          <w:sz w:val="14"/>
        </w:rPr>
        <w:t xml:space="preserve"> 105      def _start_game(self):</w:t>
      </w:r>
    </w:p>
    <w:p>
      <w:pPr>
        <w:spacing w:after="0" w:before="0" w:line="240" w:lineRule="auto"/>
      </w:pPr>
      <w:r>
        <w:rPr>
          <w:rFonts w:ascii="Courier New" w:hAnsi="Courier New" w:eastAsia="Courier New"/>
          <w:sz w:val="14"/>
        </w:rPr>
        <w:t xml:space="preserve"> 106          """Reset the game and start a new round."""</w:t>
      </w:r>
    </w:p>
    <w:p>
      <w:pPr>
        <w:spacing w:after="0" w:before="0" w:line="240" w:lineRule="auto"/>
      </w:pPr>
      <w:r>
        <w:rPr>
          <w:rFonts w:ascii="Courier New" w:hAnsi="Courier New" w:eastAsia="Courier New"/>
          <w:sz w:val="14"/>
        </w:rPr>
        <w:t xml:space="preserve"> 107          if not self.stats.game_active:</w:t>
      </w:r>
    </w:p>
    <w:p>
      <w:pPr>
        <w:spacing w:after="0" w:before="0" w:line="240" w:lineRule="auto"/>
      </w:pPr>
      <w:r>
        <w:rPr>
          <w:rFonts w:ascii="Courier New" w:hAnsi="Courier New" w:eastAsia="Courier New"/>
          <w:sz w:val="14"/>
        </w:rPr>
        <w:t xml:space="preserve"> 108              # Reset changing game settings.</w:t>
      </w:r>
    </w:p>
    <w:p>
      <w:pPr>
        <w:spacing w:after="0" w:before="0" w:line="240" w:lineRule="auto"/>
      </w:pPr>
      <w:r>
        <w:rPr>
          <w:rFonts w:ascii="Courier New" w:hAnsi="Courier New" w:eastAsia="Courier New"/>
          <w:sz w:val="14"/>
        </w:rPr>
        <w:t xml:space="preserve"> 109              self.settings.initialize_dynamic_settings()</w:t>
      </w:r>
    </w:p>
    <w:p>
      <w:pPr>
        <w:spacing w:after="0" w:before="0" w:line="240" w:lineRule="auto"/>
      </w:pPr>
      <w:r>
        <w:rPr>
          <w:rFonts w:ascii="Courier New" w:hAnsi="Courier New" w:eastAsia="Courier New"/>
          <w:sz w:val="14"/>
        </w:rPr>
        <w:t xml:space="preserve"> 110  </w:t>
      </w:r>
    </w:p>
    <w:p>
      <w:pPr>
        <w:spacing w:after="0" w:before="0" w:line="240" w:lineRule="auto"/>
      </w:pPr>
      <w:r>
        <w:rPr>
          <w:rFonts w:ascii="Courier New" w:hAnsi="Courier New" w:eastAsia="Courier New"/>
          <w:sz w:val="14"/>
        </w:rPr>
        <w:t xml:space="preserve"> 111              # Reset game statistics.</w:t>
      </w:r>
    </w:p>
    <w:p>
      <w:pPr>
        <w:spacing w:after="0" w:before="0" w:line="240" w:lineRule="auto"/>
      </w:pPr>
      <w:r>
        <w:rPr>
          <w:rFonts w:ascii="Courier New" w:hAnsi="Courier New" w:eastAsia="Courier New"/>
          <w:sz w:val="14"/>
        </w:rPr>
        <w:t xml:space="preserve"> 112              self.stats.reset_stats()</w:t>
      </w:r>
    </w:p>
    <w:p>
      <w:pPr>
        <w:spacing w:after="0" w:before="0" w:line="240" w:lineRule="auto"/>
      </w:pPr>
      <w:r>
        <w:rPr>
          <w:rFonts w:ascii="Courier New" w:hAnsi="Courier New" w:eastAsia="Courier New"/>
          <w:sz w:val="14"/>
        </w:rPr>
        <w:t xml:space="preserve"> 113              self.stats.game_active = True</w:t>
      </w:r>
    </w:p>
    <w:p>
      <w:pPr>
        <w:spacing w:after="0" w:before="0" w:line="240" w:lineRule="auto"/>
      </w:pPr>
      <w:r>
        <w:rPr>
          <w:rFonts w:ascii="Courier New" w:hAnsi="Courier New" w:eastAsia="Courier New"/>
          <w:sz w:val="14"/>
        </w:rPr>
        <w:t xml:space="preserve"> 114              self.sb.prep_score()</w:t>
      </w:r>
    </w:p>
    <w:p>
      <w:pPr>
        <w:spacing w:after="0" w:before="0" w:line="240" w:lineRule="auto"/>
      </w:pPr>
      <w:r>
        <w:rPr>
          <w:rFonts w:ascii="Courier New" w:hAnsi="Courier New" w:eastAsia="Courier New"/>
          <w:sz w:val="14"/>
        </w:rPr>
        <w:t xml:space="preserve"> 115              self.sb.prep_level()</w:t>
      </w:r>
    </w:p>
    <w:p>
      <w:pPr>
        <w:spacing w:after="0" w:before="0" w:line="240" w:lineRule="auto"/>
      </w:pPr>
      <w:r>
        <w:rPr>
          <w:rFonts w:ascii="Courier New" w:hAnsi="Courier New" w:eastAsia="Courier New"/>
          <w:sz w:val="14"/>
        </w:rPr>
        <w:t xml:space="preserve"> 116              self.sb.prep_ships()</w:t>
      </w:r>
    </w:p>
    <w:p>
      <w:pPr>
        <w:spacing w:after="0" w:before="0" w:line="240" w:lineRule="auto"/>
      </w:pPr>
      <w:r>
        <w:rPr>
          <w:rFonts w:ascii="Courier New" w:hAnsi="Courier New" w:eastAsia="Courier New"/>
          <w:sz w:val="14"/>
        </w:rPr>
        <w:t xml:space="preserve"> 117  </w:t>
      </w:r>
    </w:p>
    <w:p>
      <w:pPr>
        <w:spacing w:after="0" w:before="0" w:line="240" w:lineRule="auto"/>
      </w:pPr>
      <w:r>
        <w:rPr>
          <w:rFonts w:ascii="Courier New" w:hAnsi="Courier New" w:eastAsia="Courier New"/>
          <w:sz w:val="14"/>
        </w:rPr>
        <w:t xml:space="preserve"> 118              # Clear leftover aliens and bullets.</w:t>
      </w:r>
    </w:p>
    <w:p>
      <w:pPr>
        <w:spacing w:after="0" w:before="0" w:line="240" w:lineRule="auto"/>
      </w:pPr>
      <w:r>
        <w:rPr>
          <w:rFonts w:ascii="Courier New" w:hAnsi="Courier New" w:eastAsia="Courier New"/>
          <w:sz w:val="14"/>
        </w:rPr>
        <w:t xml:space="preserve"> 119              self.bullets.empty()</w:t>
      </w:r>
    </w:p>
    <w:p>
      <w:pPr>
        <w:spacing w:after="0" w:before="0" w:line="240" w:lineRule="auto"/>
      </w:pPr>
      <w:r>
        <w:rPr>
          <w:rFonts w:ascii="Courier New" w:hAnsi="Courier New" w:eastAsia="Courier New"/>
          <w:sz w:val="14"/>
        </w:rPr>
        <w:t xml:space="preserve"> 120              self.aliens.empty()</w:t>
      </w:r>
    </w:p>
    <w:p>
      <w:pPr>
        <w:spacing w:after="0" w:before="0" w:line="240" w:lineRule="auto"/>
      </w:pPr>
      <w:r>
        <w:rPr>
          <w:rFonts w:ascii="Courier New" w:hAnsi="Courier New" w:eastAsia="Courier New"/>
          <w:sz w:val="14"/>
        </w:rPr>
        <w:t xml:space="preserve"> 121  </w:t>
      </w:r>
    </w:p>
    <w:p>
      <w:pPr>
        <w:spacing w:after="0" w:before="0" w:line="240" w:lineRule="auto"/>
      </w:pPr>
      <w:r>
        <w:rPr>
          <w:rFonts w:ascii="Courier New" w:hAnsi="Courier New" w:eastAsia="Courier New"/>
          <w:sz w:val="14"/>
        </w:rPr>
        <w:t xml:space="preserve"> 122              # Create a new fleet and center the ship.</w:t>
      </w:r>
    </w:p>
    <w:p>
      <w:pPr>
        <w:spacing w:after="0" w:before="0" w:line="240" w:lineRule="auto"/>
      </w:pPr>
      <w:r>
        <w:rPr>
          <w:rFonts w:ascii="Courier New" w:hAnsi="Courier New" w:eastAsia="Courier New"/>
          <w:sz w:val="14"/>
        </w:rPr>
        <w:t xml:space="preserve"> 123              self._create_fleet()</w:t>
      </w:r>
    </w:p>
    <w:p>
      <w:pPr>
        <w:spacing w:after="0" w:before="0" w:line="240" w:lineRule="auto"/>
      </w:pPr>
      <w:r>
        <w:rPr>
          <w:rFonts w:ascii="Courier New" w:hAnsi="Courier New" w:eastAsia="Courier New"/>
          <w:sz w:val="14"/>
        </w:rPr>
        <w:t xml:space="preserve"> 124              self.ship.center_ship()</w:t>
      </w:r>
    </w:p>
    <w:p>
      <w:pPr>
        <w:spacing w:after="0" w:before="0" w:line="240" w:lineRule="auto"/>
      </w:pPr>
      <w:r>
        <w:rPr>
          <w:rFonts w:ascii="Courier New" w:hAnsi="Courier New" w:eastAsia="Courier New"/>
          <w:sz w:val="14"/>
        </w:rPr>
        <w:t xml:space="preserve"> 125  </w:t>
      </w:r>
    </w:p>
    <w:p>
      <w:pPr>
        <w:spacing w:after="0" w:before="0" w:line="240" w:lineRule="auto"/>
      </w:pPr>
      <w:r>
        <w:rPr>
          <w:rFonts w:ascii="Courier New" w:hAnsi="Courier New" w:eastAsia="Courier New"/>
          <w:sz w:val="14"/>
        </w:rPr>
        <w:t xml:space="preserve"> 126              # Hide the mouse cursor while playing.</w:t>
      </w:r>
    </w:p>
    <w:p>
      <w:pPr>
        <w:spacing w:after="0" w:before="0" w:line="240" w:lineRule="auto"/>
      </w:pPr>
      <w:r>
        <w:rPr>
          <w:rFonts w:ascii="Courier New" w:hAnsi="Courier New" w:eastAsia="Courier New"/>
          <w:sz w:val="14"/>
        </w:rPr>
        <w:t xml:space="preserve"> 127              pygame.mouse.set_visible(False)</w:t>
      </w:r>
    </w:p>
    <w:p>
      <w:pPr>
        <w:spacing w:after="0" w:before="0" w:line="240" w:lineRule="auto"/>
      </w:pPr>
      <w:r>
        <w:rPr>
          <w:rFonts w:ascii="Courier New" w:hAnsi="Courier New" w:eastAsia="Courier New"/>
          <w:sz w:val="14"/>
        </w:rPr>
        <w:t xml:space="preserve"> 128  </w:t>
      </w:r>
    </w:p>
    <w:p>
      <w:pPr>
        <w:spacing w:after="0" w:before="0" w:line="240" w:lineRule="auto"/>
      </w:pPr>
      <w:r>
        <w:rPr>
          <w:rFonts w:ascii="Courier New" w:hAnsi="Courier New" w:eastAsia="Courier New"/>
          <w:sz w:val="14"/>
        </w:rPr>
        <w:t xml:space="preserve"> 129      def _fire_bullet(self):</w:t>
      </w:r>
    </w:p>
    <w:p>
      <w:pPr>
        <w:spacing w:after="0" w:before="0" w:line="240" w:lineRule="auto"/>
      </w:pPr>
      <w:r>
        <w:rPr>
          <w:rFonts w:ascii="Courier New" w:hAnsi="Courier New" w:eastAsia="Courier New"/>
          <w:sz w:val="14"/>
        </w:rPr>
        <w:t xml:space="preserve"> 130          """Create a new bullet and add it to the bullets group."""</w:t>
      </w:r>
    </w:p>
    <w:p>
      <w:pPr>
        <w:spacing w:after="0" w:before="0" w:line="240" w:lineRule="auto"/>
      </w:pPr>
      <w:r>
        <w:rPr>
          <w:rFonts w:ascii="Courier New" w:hAnsi="Courier New" w:eastAsia="Courier New"/>
          <w:sz w:val="14"/>
        </w:rPr>
        <w:t xml:space="preserve"> 131          if len(self.bullets) &lt; self.settings.bullets_allowed:</w:t>
      </w:r>
    </w:p>
    <w:p>
      <w:pPr>
        <w:spacing w:after="0" w:before="0" w:line="240" w:lineRule="auto"/>
      </w:pPr>
      <w:r>
        <w:rPr>
          <w:rFonts w:ascii="Courier New" w:hAnsi="Courier New" w:eastAsia="Courier New"/>
          <w:sz w:val="14"/>
        </w:rPr>
        <w:t xml:space="preserve"> 132              new_bullet = Bullet(self)</w:t>
      </w:r>
    </w:p>
    <w:p>
      <w:pPr>
        <w:spacing w:after="0" w:before="0" w:line="240" w:lineRule="auto"/>
      </w:pPr>
      <w:r>
        <w:rPr>
          <w:rFonts w:ascii="Courier New" w:hAnsi="Courier New" w:eastAsia="Courier New"/>
          <w:sz w:val="14"/>
        </w:rPr>
        <w:t xml:space="preserve"> 133              self.bullets.add(new_bullet)</w:t>
      </w:r>
    </w:p>
    <w:p>
      <w:pPr>
        <w:spacing w:after="0" w:before="0" w:line="240" w:lineRule="auto"/>
      </w:pPr>
      <w:r>
        <w:rPr>
          <w:rFonts w:ascii="Courier New" w:hAnsi="Courier New" w:eastAsia="Courier New"/>
          <w:sz w:val="14"/>
        </w:rPr>
        <w:t xml:space="preserve"> 134  </w:t>
      </w:r>
    </w:p>
    <w:p>
      <w:pPr>
        <w:spacing w:after="0" w:before="0" w:line="240" w:lineRule="auto"/>
      </w:pPr>
      <w:r>
        <w:rPr>
          <w:rFonts w:ascii="Courier New" w:hAnsi="Courier New" w:eastAsia="Courier New"/>
          <w:sz w:val="14"/>
        </w:rPr>
        <w:t xml:space="preserve"> 135      def _update_bullets(self):</w:t>
      </w:r>
    </w:p>
    <w:p>
      <w:pPr>
        <w:spacing w:after="0" w:before="0" w:line="240" w:lineRule="auto"/>
      </w:pPr>
      <w:r>
        <w:rPr>
          <w:rFonts w:ascii="Courier New" w:hAnsi="Courier New" w:eastAsia="Courier New"/>
          <w:sz w:val="14"/>
        </w:rPr>
        <w:t xml:space="preserve"> 136          """Update bullet positions and remove old bullets."""</w:t>
      </w:r>
    </w:p>
    <w:p>
      <w:pPr>
        <w:spacing w:after="0" w:before="0" w:line="240" w:lineRule="auto"/>
      </w:pPr>
      <w:r>
        <w:rPr>
          <w:rFonts w:ascii="Courier New" w:hAnsi="Courier New" w:eastAsia="Courier New"/>
          <w:sz w:val="14"/>
        </w:rPr>
        <w:t xml:space="preserve"> 137          self.bullets.update()</w:t>
      </w:r>
    </w:p>
    <w:p>
      <w:pPr>
        <w:spacing w:after="0" w:before="0" w:line="240" w:lineRule="auto"/>
      </w:pPr>
      <w:r>
        <w:rPr>
          <w:rFonts w:ascii="Courier New" w:hAnsi="Courier New" w:eastAsia="Courier New"/>
          <w:sz w:val="14"/>
        </w:rPr>
        <w:t xml:space="preserve"> 138  </w:t>
      </w:r>
    </w:p>
    <w:p>
      <w:pPr>
        <w:spacing w:after="0" w:before="0" w:line="240" w:lineRule="auto"/>
      </w:pPr>
      <w:r>
        <w:rPr>
          <w:rFonts w:ascii="Courier New" w:hAnsi="Courier New" w:eastAsia="Courier New"/>
          <w:sz w:val="14"/>
        </w:rPr>
        <w:t xml:space="preserve"> 139          # Remove bullets that have disappeared off the top of the screen.</w:t>
      </w:r>
    </w:p>
    <w:p>
      <w:pPr>
        <w:spacing w:after="0" w:before="0" w:line="240" w:lineRule="auto"/>
      </w:pPr>
      <w:r>
        <w:rPr>
          <w:rFonts w:ascii="Courier New" w:hAnsi="Courier New" w:eastAsia="Courier New"/>
          <w:sz w:val="14"/>
        </w:rPr>
        <w:t xml:space="preserve"> 140          for bullet in self.bullets.copy():</w:t>
      </w:r>
    </w:p>
    <w:p>
      <w:pPr>
        <w:spacing w:after="0" w:before="0" w:line="240" w:lineRule="auto"/>
      </w:pPr>
      <w:r>
        <w:rPr>
          <w:rFonts w:ascii="Courier New" w:hAnsi="Courier New" w:eastAsia="Courier New"/>
          <w:sz w:val="14"/>
        </w:rPr>
        <w:t xml:space="preserve"> 141              if bullet.rect.bottom &lt;= 0:</w:t>
      </w:r>
    </w:p>
    <w:p>
      <w:pPr>
        <w:spacing w:after="0" w:before="0" w:line="240" w:lineRule="auto"/>
      </w:pPr>
      <w:r>
        <w:rPr>
          <w:rFonts w:ascii="Courier New" w:hAnsi="Courier New" w:eastAsia="Courier New"/>
          <w:sz w:val="14"/>
        </w:rPr>
        <w:t xml:space="preserve"> 142                  self.bullets.remove(bullet)</w:t>
      </w:r>
    </w:p>
    <w:p>
      <w:pPr>
        <w:spacing w:after="0" w:before="0" w:line="240" w:lineRule="auto"/>
      </w:pPr>
      <w:r>
        <w:rPr>
          <w:rFonts w:ascii="Courier New" w:hAnsi="Courier New" w:eastAsia="Courier New"/>
          <w:sz w:val="14"/>
        </w:rPr>
        <w:t xml:space="preserve"> 143  </w:t>
      </w:r>
    </w:p>
    <w:p>
      <w:pPr>
        <w:spacing w:after="0" w:before="0" w:line="240" w:lineRule="auto"/>
      </w:pPr>
      <w:r>
        <w:rPr>
          <w:rFonts w:ascii="Courier New" w:hAnsi="Courier New" w:eastAsia="Courier New"/>
          <w:sz w:val="14"/>
        </w:rPr>
        <w:t xml:space="preserve"> 144          self._check_bullet_alien_collisions()</w:t>
      </w:r>
    </w:p>
    <w:p>
      <w:pPr>
        <w:spacing w:after="0" w:before="0" w:line="240" w:lineRule="auto"/>
      </w:pPr>
      <w:r>
        <w:rPr>
          <w:rFonts w:ascii="Courier New" w:hAnsi="Courier New" w:eastAsia="Courier New"/>
          <w:sz w:val="14"/>
        </w:rPr>
        <w:t xml:space="preserve"> 145  </w:t>
      </w:r>
    </w:p>
    <w:p>
      <w:pPr>
        <w:spacing w:after="0" w:before="0" w:line="240" w:lineRule="auto"/>
      </w:pPr>
      <w:r>
        <w:rPr>
          <w:rFonts w:ascii="Courier New" w:hAnsi="Courier New" w:eastAsia="Courier New"/>
          <w:sz w:val="14"/>
        </w:rPr>
        <w:t xml:space="preserve"> 146      def _check_bullet_alien_collisions(self):</w:t>
      </w:r>
    </w:p>
    <w:p>
      <w:pPr>
        <w:spacing w:after="0" w:before="0" w:line="240" w:lineRule="auto"/>
      </w:pPr>
      <w:r>
        <w:rPr>
          <w:rFonts w:ascii="Courier New" w:hAnsi="Courier New" w:eastAsia="Courier New"/>
          <w:sz w:val="14"/>
        </w:rPr>
        <w:t xml:space="preserve"> 147          """Respond when bullets hit aliens."""</w:t>
      </w:r>
    </w:p>
    <w:p>
      <w:pPr>
        <w:spacing w:after="0" w:before="0" w:line="240" w:lineRule="auto"/>
      </w:pPr>
      <w:r>
        <w:rPr>
          <w:rFonts w:ascii="Courier New" w:hAnsi="Courier New" w:eastAsia="Courier New"/>
          <w:sz w:val="14"/>
        </w:rPr>
        <w:t xml:space="preserve"> 148          collisions = pygame.sprite.groupcollide(self.bullets, self.aliens, True, True)</w:t>
      </w:r>
    </w:p>
    <w:p>
      <w:pPr>
        <w:spacing w:after="0" w:before="0" w:line="240" w:lineRule="auto"/>
      </w:pPr>
      <w:r>
        <w:rPr>
          <w:rFonts w:ascii="Courier New" w:hAnsi="Courier New" w:eastAsia="Courier New"/>
          <w:sz w:val="14"/>
        </w:rPr>
        <w:t xml:space="preserve"> 149  </w:t>
      </w:r>
    </w:p>
    <w:p>
      <w:pPr>
        <w:spacing w:after="0" w:before="0" w:line="240" w:lineRule="auto"/>
      </w:pPr>
      <w:r>
        <w:rPr>
          <w:rFonts w:ascii="Courier New" w:hAnsi="Courier New" w:eastAsia="Courier New"/>
          <w:sz w:val="14"/>
        </w:rPr>
        <w:t xml:space="preserve"> 150          if collisions:</w:t>
      </w:r>
    </w:p>
    <w:p>
      <w:pPr>
        <w:spacing w:after="0" w:before="0" w:line="240" w:lineRule="auto"/>
      </w:pPr>
      <w:r>
        <w:rPr>
          <w:rFonts w:ascii="Courier New" w:hAnsi="Courier New" w:eastAsia="Courier New"/>
          <w:sz w:val="14"/>
        </w:rPr>
        <w:t xml:space="preserve"> 151              for aliens in collisions.values():</w:t>
      </w:r>
    </w:p>
    <w:p>
      <w:pPr>
        <w:spacing w:after="0" w:before="0" w:line="240" w:lineRule="auto"/>
      </w:pPr>
      <w:r>
        <w:rPr>
          <w:rFonts w:ascii="Courier New" w:hAnsi="Courier New" w:eastAsia="Courier New"/>
          <w:sz w:val="14"/>
        </w:rPr>
        <w:t xml:space="preserve"> 152                  self.stats.score += self.settings.alien_points * len(aliens)</w:t>
      </w:r>
    </w:p>
    <w:p>
      <w:pPr>
        <w:spacing w:after="0" w:before="0" w:line="240" w:lineRule="auto"/>
      </w:pPr>
      <w:r>
        <w:rPr>
          <w:rFonts w:ascii="Courier New" w:hAnsi="Courier New" w:eastAsia="Courier New"/>
          <w:sz w:val="14"/>
        </w:rPr>
        <w:t xml:space="preserve"> 153              self.sb.prep_score()</w:t>
      </w:r>
    </w:p>
    <w:p>
      <w:pPr>
        <w:spacing w:after="0" w:before="0" w:line="240" w:lineRule="auto"/>
      </w:pPr>
      <w:r>
        <w:rPr>
          <w:rFonts w:ascii="Courier New" w:hAnsi="Courier New" w:eastAsia="Courier New"/>
          <w:sz w:val="14"/>
        </w:rPr>
        <w:t xml:space="preserve"> 154              self.sb.check_high_score()</w:t>
      </w:r>
    </w:p>
    <w:p>
      <w:pPr>
        <w:spacing w:after="0" w:before="0" w:line="240" w:lineRule="auto"/>
      </w:pPr>
      <w:r>
        <w:rPr>
          <w:rFonts w:ascii="Courier New" w:hAnsi="Courier New" w:eastAsia="Courier New"/>
          <w:sz w:val="14"/>
        </w:rPr>
        <w:t xml:space="preserve"> 155  </w:t>
      </w:r>
    </w:p>
    <w:p>
      <w:pPr>
        <w:spacing w:after="0" w:before="0" w:line="240" w:lineRule="auto"/>
      </w:pPr>
      <w:r>
        <w:rPr>
          <w:rFonts w:ascii="Courier New" w:hAnsi="Courier New" w:eastAsia="Courier New"/>
          <w:sz w:val="14"/>
        </w:rPr>
        <w:t xml:space="preserve"> 156          # If the full fleet is destroyed, begin a new level.</w:t>
      </w:r>
    </w:p>
    <w:p>
      <w:pPr>
        <w:spacing w:after="0" w:before="0" w:line="240" w:lineRule="auto"/>
      </w:pPr>
      <w:r>
        <w:rPr>
          <w:rFonts w:ascii="Courier New" w:hAnsi="Courier New" w:eastAsia="Courier New"/>
          <w:sz w:val="14"/>
        </w:rPr>
        <w:t xml:space="preserve"> 157          if not self.aliens:</w:t>
      </w:r>
    </w:p>
    <w:p>
      <w:pPr>
        <w:spacing w:after="0" w:before="0" w:line="240" w:lineRule="auto"/>
      </w:pPr>
      <w:r>
        <w:rPr>
          <w:rFonts w:ascii="Courier New" w:hAnsi="Courier New" w:eastAsia="Courier New"/>
          <w:sz w:val="14"/>
        </w:rPr>
        <w:t xml:space="preserve"> 158              self.bullets.empty()</w:t>
      </w:r>
    </w:p>
    <w:p>
      <w:pPr>
        <w:spacing w:after="0" w:before="0" w:line="240" w:lineRule="auto"/>
      </w:pPr>
      <w:r>
        <w:rPr>
          <w:rFonts w:ascii="Courier New" w:hAnsi="Courier New" w:eastAsia="Courier New"/>
          <w:sz w:val="14"/>
        </w:rPr>
        <w:t xml:space="preserve"> 159              self.settings.increase_speed()</w:t>
      </w:r>
    </w:p>
    <w:p>
      <w:pPr>
        <w:spacing w:after="0" w:before="0" w:line="240" w:lineRule="auto"/>
      </w:pPr>
      <w:r>
        <w:rPr>
          <w:rFonts w:ascii="Courier New" w:hAnsi="Courier New" w:eastAsia="Courier New"/>
          <w:sz w:val="14"/>
        </w:rPr>
        <w:t xml:space="preserve"> 160              self.stats.level += 1</w:t>
      </w:r>
    </w:p>
    <w:p>
      <w:pPr>
        <w:spacing w:after="0" w:before="0" w:line="240" w:lineRule="auto"/>
      </w:pPr>
      <w:r>
        <w:rPr>
          <w:rFonts w:ascii="Courier New" w:hAnsi="Courier New" w:eastAsia="Courier New"/>
          <w:sz w:val="14"/>
        </w:rPr>
        <w:t xml:space="preserve"> 161              self.sb.prep_level()</w:t>
      </w:r>
    </w:p>
    <w:p>
      <w:pPr>
        <w:spacing w:after="0" w:before="0" w:line="240" w:lineRule="auto"/>
      </w:pPr>
      <w:r>
        <w:rPr>
          <w:rFonts w:ascii="Courier New" w:hAnsi="Courier New" w:eastAsia="Courier New"/>
          <w:sz w:val="14"/>
        </w:rPr>
        <w:t xml:space="preserve"> 162              self._create_fleet()</w:t>
      </w:r>
    </w:p>
    <w:p>
      <w:pPr>
        <w:spacing w:after="0" w:before="0" w:line="240" w:lineRule="auto"/>
      </w:pPr>
      <w:r>
        <w:rPr>
          <w:rFonts w:ascii="Courier New" w:hAnsi="Courier New" w:eastAsia="Courier New"/>
          <w:sz w:val="14"/>
        </w:rPr>
        <w:t xml:space="preserve"> 163  </w:t>
      </w:r>
    </w:p>
    <w:p>
      <w:pPr>
        <w:spacing w:after="0" w:before="0" w:line="240" w:lineRule="auto"/>
      </w:pPr>
      <w:r>
        <w:rPr>
          <w:rFonts w:ascii="Courier New" w:hAnsi="Courier New" w:eastAsia="Courier New"/>
          <w:sz w:val="14"/>
        </w:rPr>
        <w:t xml:space="preserve"> 164      def _create_fleet(self):</w:t>
      </w:r>
    </w:p>
    <w:p>
      <w:pPr>
        <w:spacing w:after="0" w:before="0" w:line="240" w:lineRule="auto"/>
      </w:pPr>
      <w:r>
        <w:rPr>
          <w:rFonts w:ascii="Courier New" w:hAnsi="Courier New" w:eastAsia="Courier New"/>
          <w:sz w:val="14"/>
        </w:rPr>
        <w:t xml:space="preserve"> 165          """Create the fleet of aliens."""</w:t>
      </w:r>
    </w:p>
    <w:p>
      <w:pPr>
        <w:spacing w:after="0" w:before="0" w:line="240" w:lineRule="auto"/>
      </w:pPr>
      <w:r>
        <w:rPr>
          <w:rFonts w:ascii="Courier New" w:hAnsi="Courier New" w:eastAsia="Courier New"/>
          <w:sz w:val="14"/>
        </w:rPr>
        <w:t xml:space="preserve"> 166          alien = Alien(self)</w:t>
      </w:r>
    </w:p>
    <w:p>
      <w:pPr>
        <w:spacing w:after="0" w:before="0" w:line="240" w:lineRule="auto"/>
      </w:pPr>
      <w:r>
        <w:rPr>
          <w:rFonts w:ascii="Courier New" w:hAnsi="Courier New" w:eastAsia="Courier New"/>
          <w:sz w:val="14"/>
        </w:rPr>
        <w:t xml:space="preserve"> 167          alien_width, alien_height = alien.rect.size</w:t>
      </w:r>
    </w:p>
    <w:p>
      <w:pPr>
        <w:spacing w:after="0" w:before="0" w:line="240" w:lineRule="auto"/>
      </w:pPr>
      <w:r>
        <w:rPr>
          <w:rFonts w:ascii="Courier New" w:hAnsi="Courier New" w:eastAsia="Courier New"/>
          <w:sz w:val="14"/>
        </w:rPr>
        <w:t xml:space="preserve"> 168  </w:t>
      </w:r>
    </w:p>
    <w:p>
      <w:pPr>
        <w:spacing w:after="0" w:before="0" w:line="240" w:lineRule="auto"/>
      </w:pPr>
      <w:r>
        <w:rPr>
          <w:rFonts w:ascii="Courier New" w:hAnsi="Courier New" w:eastAsia="Courier New"/>
          <w:sz w:val="14"/>
        </w:rPr>
        <w:t xml:space="preserve"> 169          # Leave space for one alien on each side and the ship at the bottom.</w:t>
      </w:r>
    </w:p>
    <w:p>
      <w:pPr>
        <w:spacing w:after="0" w:before="0" w:line="240" w:lineRule="auto"/>
      </w:pPr>
      <w:r>
        <w:rPr>
          <w:rFonts w:ascii="Courier New" w:hAnsi="Courier New" w:eastAsia="Courier New"/>
          <w:sz w:val="14"/>
        </w:rPr>
        <w:t xml:space="preserve"> 170          available_space_x = self.settings.screen_width - (2 * alien_width)</w:t>
      </w:r>
    </w:p>
    <w:p>
      <w:pPr>
        <w:spacing w:after="0" w:before="0" w:line="240" w:lineRule="auto"/>
      </w:pPr>
      <w:r>
        <w:rPr>
          <w:rFonts w:ascii="Courier New" w:hAnsi="Courier New" w:eastAsia="Courier New"/>
          <w:sz w:val="14"/>
        </w:rPr>
        <w:t xml:space="preserve"> 171          number_aliens_x = available_space_x // (2 * alien_width)</w:t>
      </w:r>
    </w:p>
    <w:p>
      <w:pPr>
        <w:spacing w:after="0" w:before="0" w:line="240" w:lineRule="auto"/>
      </w:pPr>
      <w:r>
        <w:rPr>
          <w:rFonts w:ascii="Courier New" w:hAnsi="Courier New" w:eastAsia="Courier New"/>
          <w:sz w:val="14"/>
        </w:rPr>
        <w:t xml:space="preserve"> 172  </w:t>
      </w:r>
    </w:p>
    <w:p>
      <w:pPr>
        <w:spacing w:after="0" w:before="0" w:line="240" w:lineRule="auto"/>
      </w:pPr>
      <w:r>
        <w:rPr>
          <w:rFonts w:ascii="Courier New" w:hAnsi="Courier New" w:eastAsia="Courier New"/>
          <w:sz w:val="14"/>
        </w:rPr>
        <w:t xml:space="preserve"> 173          ship_height = self.ship.rect.height if hasattr(self, "ship") else 48</w:t>
      </w:r>
    </w:p>
    <w:p>
      <w:pPr>
        <w:spacing w:after="0" w:before="0" w:line="240" w:lineRule="auto"/>
      </w:pPr>
      <w:r>
        <w:rPr>
          <w:rFonts w:ascii="Courier New" w:hAnsi="Courier New" w:eastAsia="Courier New"/>
          <w:sz w:val="14"/>
        </w:rPr>
        <w:t xml:space="preserve"> 174          available_space_y = self.settings.screen_height - (3 * alien_height) - ship_height</w:t>
      </w:r>
    </w:p>
    <w:p>
      <w:pPr>
        <w:spacing w:after="0" w:before="0" w:line="240" w:lineRule="auto"/>
      </w:pPr>
      <w:r>
        <w:rPr>
          <w:rFonts w:ascii="Courier New" w:hAnsi="Courier New" w:eastAsia="Courier New"/>
          <w:sz w:val="14"/>
        </w:rPr>
        <w:t xml:space="preserve"> 175          number_rows = available_space_y // (2 * alien_height)</w:t>
      </w:r>
    </w:p>
    <w:p>
      <w:pPr>
        <w:spacing w:after="0" w:before="0" w:line="240" w:lineRule="auto"/>
      </w:pPr>
      <w:r>
        <w:rPr>
          <w:rFonts w:ascii="Courier New" w:hAnsi="Courier New" w:eastAsia="Courier New"/>
          <w:sz w:val="14"/>
        </w:rPr>
        <w:t xml:space="preserve"> 176  </w:t>
      </w:r>
    </w:p>
    <w:p>
      <w:pPr>
        <w:spacing w:after="0" w:before="0" w:line="240" w:lineRule="auto"/>
      </w:pPr>
      <w:r>
        <w:rPr>
          <w:rFonts w:ascii="Courier New" w:hAnsi="Courier New" w:eastAsia="Courier New"/>
          <w:sz w:val="14"/>
        </w:rPr>
        <w:t xml:space="preserve"> 177          for row_number in range(number_rows):</w:t>
      </w:r>
    </w:p>
    <w:p>
      <w:pPr>
        <w:spacing w:after="0" w:before="0" w:line="240" w:lineRule="auto"/>
      </w:pPr>
      <w:r>
        <w:rPr>
          <w:rFonts w:ascii="Courier New" w:hAnsi="Courier New" w:eastAsia="Courier New"/>
          <w:sz w:val="14"/>
        </w:rPr>
        <w:t xml:space="preserve"> 178              for alien_number in range(number_aliens_x):</w:t>
      </w:r>
    </w:p>
    <w:p>
      <w:pPr>
        <w:spacing w:after="0" w:before="0" w:line="240" w:lineRule="auto"/>
      </w:pPr>
      <w:r>
        <w:rPr>
          <w:rFonts w:ascii="Courier New" w:hAnsi="Courier New" w:eastAsia="Courier New"/>
          <w:sz w:val="14"/>
        </w:rPr>
        <w:t xml:space="preserve"> 179                  self._create_alien(alien_number, row_number)</w:t>
      </w:r>
    </w:p>
    <w:p>
      <w:pPr>
        <w:spacing w:after="0" w:before="0" w:line="240" w:lineRule="auto"/>
      </w:pPr>
      <w:r>
        <w:rPr>
          <w:rFonts w:ascii="Courier New" w:hAnsi="Courier New" w:eastAsia="Courier New"/>
          <w:sz w:val="14"/>
        </w:rPr>
        <w:t xml:space="preserve"> 180  </w:t>
      </w:r>
    </w:p>
    <w:p>
      <w:pPr>
        <w:spacing w:after="0" w:before="0" w:line="240" w:lineRule="auto"/>
      </w:pPr>
      <w:r>
        <w:rPr>
          <w:rFonts w:ascii="Courier New" w:hAnsi="Courier New" w:eastAsia="Courier New"/>
          <w:sz w:val="14"/>
        </w:rPr>
        <w:t xml:space="preserve"> 181      def _create_alien(self, alien_number, row_number):</w:t>
      </w:r>
    </w:p>
    <w:p>
      <w:pPr>
        <w:spacing w:after="0" w:before="0" w:line="240" w:lineRule="auto"/>
      </w:pPr>
      <w:r>
        <w:rPr>
          <w:rFonts w:ascii="Courier New" w:hAnsi="Courier New" w:eastAsia="Courier New"/>
          <w:sz w:val="14"/>
        </w:rPr>
        <w:t xml:space="preserve"> 182          """Create one alien and place it in the fleet."""</w:t>
      </w:r>
    </w:p>
    <w:p>
      <w:pPr>
        <w:spacing w:after="0" w:before="0" w:line="240" w:lineRule="auto"/>
      </w:pPr>
      <w:r>
        <w:rPr>
          <w:rFonts w:ascii="Courier New" w:hAnsi="Courier New" w:eastAsia="Courier New"/>
          <w:sz w:val="14"/>
        </w:rPr>
        <w:t xml:space="preserve"> 183          alien = Alien(self)</w:t>
      </w:r>
    </w:p>
    <w:p>
      <w:pPr>
        <w:spacing w:after="0" w:before="0" w:line="240" w:lineRule="auto"/>
      </w:pPr>
      <w:r>
        <w:rPr>
          <w:rFonts w:ascii="Courier New" w:hAnsi="Courier New" w:eastAsia="Courier New"/>
          <w:sz w:val="14"/>
        </w:rPr>
        <w:t xml:space="preserve"> 184          alien_width, alien_height = alien.rect.size</w:t>
      </w:r>
    </w:p>
    <w:p>
      <w:pPr>
        <w:spacing w:after="0" w:before="0" w:line="240" w:lineRule="auto"/>
      </w:pPr>
      <w:r>
        <w:rPr>
          <w:rFonts w:ascii="Courier New" w:hAnsi="Courier New" w:eastAsia="Courier New"/>
          <w:sz w:val="14"/>
        </w:rPr>
        <w:t xml:space="preserve"> 185          alien.x = alien_width + 2 * alien_width * alien_number</w:t>
      </w:r>
    </w:p>
    <w:p>
      <w:pPr>
        <w:spacing w:after="0" w:before="0" w:line="240" w:lineRule="auto"/>
      </w:pPr>
      <w:r>
        <w:rPr>
          <w:rFonts w:ascii="Courier New" w:hAnsi="Courier New" w:eastAsia="Courier New"/>
          <w:sz w:val="14"/>
        </w:rPr>
        <w:t xml:space="preserve"> 186          alien.rect.x = alien.x</w:t>
      </w:r>
    </w:p>
    <w:p>
      <w:pPr>
        <w:spacing w:after="0" w:before="0" w:line="240" w:lineRule="auto"/>
      </w:pPr>
      <w:r>
        <w:rPr>
          <w:rFonts w:ascii="Courier New" w:hAnsi="Courier New" w:eastAsia="Courier New"/>
          <w:sz w:val="14"/>
        </w:rPr>
        <w:t xml:space="preserve"> 187          alien.rect.y = alien_height + 2 * alien_height * row_number</w:t>
      </w:r>
    </w:p>
    <w:p>
      <w:pPr>
        <w:spacing w:after="0" w:before="0" w:line="240" w:lineRule="auto"/>
      </w:pPr>
      <w:r>
        <w:rPr>
          <w:rFonts w:ascii="Courier New" w:hAnsi="Courier New" w:eastAsia="Courier New"/>
          <w:sz w:val="14"/>
        </w:rPr>
        <w:t xml:space="preserve"> 188          self.aliens.add(alien)</w:t>
      </w:r>
    </w:p>
    <w:p>
      <w:pPr>
        <w:spacing w:after="0" w:before="0" w:line="240" w:lineRule="auto"/>
      </w:pPr>
      <w:r>
        <w:rPr>
          <w:rFonts w:ascii="Courier New" w:hAnsi="Courier New" w:eastAsia="Courier New"/>
          <w:sz w:val="14"/>
        </w:rPr>
        <w:t xml:space="preserve"> 189  </w:t>
      </w:r>
    </w:p>
    <w:p>
      <w:pPr>
        <w:spacing w:after="0" w:before="0" w:line="240" w:lineRule="auto"/>
      </w:pPr>
      <w:r>
        <w:rPr>
          <w:rFonts w:ascii="Courier New" w:hAnsi="Courier New" w:eastAsia="Courier New"/>
          <w:sz w:val="14"/>
        </w:rPr>
        <w:t xml:space="preserve"> 190      def _update_aliens(self):</w:t>
      </w:r>
    </w:p>
    <w:p>
      <w:pPr>
        <w:spacing w:after="0" w:before="0" w:line="240" w:lineRule="auto"/>
      </w:pPr>
      <w:r>
        <w:rPr>
          <w:rFonts w:ascii="Courier New" w:hAnsi="Courier New" w:eastAsia="Courier New"/>
          <w:sz w:val="14"/>
        </w:rPr>
        <w:t xml:space="preserve"> 191          """Check if the fleet is at an edge, then update alien positions."""</w:t>
      </w:r>
    </w:p>
    <w:p>
      <w:pPr>
        <w:spacing w:after="0" w:before="0" w:line="240" w:lineRule="auto"/>
      </w:pPr>
      <w:r>
        <w:rPr>
          <w:rFonts w:ascii="Courier New" w:hAnsi="Courier New" w:eastAsia="Courier New"/>
          <w:sz w:val="14"/>
        </w:rPr>
        <w:t xml:space="preserve"> 192          self._check_fleet_edges()</w:t>
      </w:r>
    </w:p>
    <w:p>
      <w:pPr>
        <w:spacing w:after="0" w:before="0" w:line="240" w:lineRule="auto"/>
      </w:pPr>
      <w:r>
        <w:rPr>
          <w:rFonts w:ascii="Courier New" w:hAnsi="Courier New" w:eastAsia="Courier New"/>
          <w:sz w:val="14"/>
        </w:rPr>
        <w:t xml:space="preserve"> 193          self.aliens.update()</w:t>
      </w:r>
    </w:p>
    <w:p>
      <w:pPr>
        <w:spacing w:after="0" w:before="0" w:line="240" w:lineRule="auto"/>
      </w:pPr>
      <w:r>
        <w:rPr>
          <w:rFonts w:ascii="Courier New" w:hAnsi="Courier New" w:eastAsia="Courier New"/>
          <w:sz w:val="14"/>
        </w:rPr>
        <w:t xml:space="preserve"> 194  </w:t>
      </w:r>
    </w:p>
    <w:p>
      <w:pPr>
        <w:spacing w:after="0" w:before="0" w:line="240" w:lineRule="auto"/>
      </w:pPr>
      <w:r>
        <w:rPr>
          <w:rFonts w:ascii="Courier New" w:hAnsi="Courier New" w:eastAsia="Courier New"/>
          <w:sz w:val="14"/>
        </w:rPr>
        <w:t xml:space="preserve"> 195          # Check for collisions between aliens and the ship.</w:t>
      </w:r>
    </w:p>
    <w:p>
      <w:pPr>
        <w:spacing w:after="0" w:before="0" w:line="240" w:lineRule="auto"/>
      </w:pPr>
      <w:r>
        <w:rPr>
          <w:rFonts w:ascii="Courier New" w:hAnsi="Courier New" w:eastAsia="Courier New"/>
          <w:sz w:val="14"/>
        </w:rPr>
        <w:t xml:space="preserve"> 196          if pygame.sprite.spritecollideany(self.ship, self.aliens):</w:t>
      </w:r>
    </w:p>
    <w:p>
      <w:pPr>
        <w:spacing w:after="0" w:before="0" w:line="240" w:lineRule="auto"/>
      </w:pPr>
      <w:r>
        <w:rPr>
          <w:rFonts w:ascii="Courier New" w:hAnsi="Courier New" w:eastAsia="Courier New"/>
          <w:sz w:val="14"/>
        </w:rPr>
        <w:t xml:space="preserve"> 197              self._ship_hit()</w:t>
      </w:r>
    </w:p>
    <w:p>
      <w:pPr>
        <w:spacing w:after="0" w:before="0" w:line="240" w:lineRule="auto"/>
      </w:pPr>
      <w:r>
        <w:rPr>
          <w:rFonts w:ascii="Courier New" w:hAnsi="Courier New" w:eastAsia="Courier New"/>
          <w:sz w:val="14"/>
        </w:rPr>
        <w:t xml:space="preserve"> 198  </w:t>
      </w:r>
    </w:p>
    <w:p>
      <w:pPr>
        <w:spacing w:after="0" w:before="0" w:line="240" w:lineRule="auto"/>
      </w:pPr>
      <w:r>
        <w:rPr>
          <w:rFonts w:ascii="Courier New" w:hAnsi="Courier New" w:eastAsia="Courier New"/>
          <w:sz w:val="14"/>
        </w:rPr>
        <w:t xml:space="preserve"> 199          # Check if any aliens have reached the bottom of the screen.</w:t>
      </w:r>
    </w:p>
    <w:p>
      <w:pPr>
        <w:spacing w:after="0" w:before="0" w:line="240" w:lineRule="auto"/>
      </w:pPr>
      <w:r>
        <w:rPr>
          <w:rFonts w:ascii="Courier New" w:hAnsi="Courier New" w:eastAsia="Courier New"/>
          <w:sz w:val="14"/>
        </w:rPr>
        <w:t xml:space="preserve"> 200          self._check_aliens_bottom()</w:t>
      </w:r>
    </w:p>
    <w:p>
      <w:pPr>
        <w:spacing w:after="0" w:before="0" w:line="240" w:lineRule="auto"/>
      </w:pPr>
      <w:r>
        <w:rPr>
          <w:rFonts w:ascii="Courier New" w:hAnsi="Courier New" w:eastAsia="Courier New"/>
          <w:sz w:val="14"/>
        </w:rPr>
        <w:t xml:space="preserve"> 201  </w:t>
      </w:r>
    </w:p>
    <w:p>
      <w:pPr>
        <w:spacing w:after="0" w:before="0" w:line="240" w:lineRule="auto"/>
      </w:pPr>
      <w:r>
        <w:rPr>
          <w:rFonts w:ascii="Courier New" w:hAnsi="Courier New" w:eastAsia="Courier New"/>
          <w:sz w:val="14"/>
        </w:rPr>
        <w:t xml:space="preserve"> 202      def _check_fleet_edges(self):</w:t>
      </w:r>
    </w:p>
    <w:p>
      <w:pPr>
        <w:spacing w:after="0" w:before="0" w:line="240" w:lineRule="auto"/>
      </w:pPr>
      <w:r>
        <w:rPr>
          <w:rFonts w:ascii="Courier New" w:hAnsi="Courier New" w:eastAsia="Courier New"/>
          <w:sz w:val="14"/>
        </w:rPr>
        <w:t xml:space="preserve"> 203          """Respond if any alien reaches an edge."""</w:t>
      </w:r>
    </w:p>
    <w:p>
      <w:pPr>
        <w:spacing w:after="0" w:before="0" w:line="240" w:lineRule="auto"/>
      </w:pPr>
      <w:r>
        <w:rPr>
          <w:rFonts w:ascii="Courier New" w:hAnsi="Courier New" w:eastAsia="Courier New"/>
          <w:sz w:val="14"/>
        </w:rPr>
        <w:t xml:space="preserve"> 204          for alien in self.aliens.sprites():</w:t>
      </w:r>
    </w:p>
    <w:p>
      <w:pPr>
        <w:spacing w:after="0" w:before="0" w:line="240" w:lineRule="auto"/>
      </w:pPr>
      <w:r>
        <w:rPr>
          <w:rFonts w:ascii="Courier New" w:hAnsi="Courier New" w:eastAsia="Courier New"/>
          <w:sz w:val="14"/>
        </w:rPr>
        <w:t xml:space="preserve"> 205              if alien.check_edges():</w:t>
      </w:r>
    </w:p>
    <w:p>
      <w:pPr>
        <w:spacing w:after="0" w:before="0" w:line="240" w:lineRule="auto"/>
      </w:pPr>
      <w:r>
        <w:rPr>
          <w:rFonts w:ascii="Courier New" w:hAnsi="Courier New" w:eastAsia="Courier New"/>
          <w:sz w:val="14"/>
        </w:rPr>
        <w:t xml:space="preserve"> 206                  self._change_fleet_direction()</w:t>
      </w:r>
    </w:p>
    <w:p>
      <w:pPr>
        <w:spacing w:after="0" w:before="0" w:line="240" w:lineRule="auto"/>
      </w:pPr>
      <w:r>
        <w:rPr>
          <w:rFonts w:ascii="Courier New" w:hAnsi="Courier New" w:eastAsia="Courier New"/>
          <w:sz w:val="14"/>
        </w:rPr>
        <w:t xml:space="preserve"> 207                  break</w:t>
      </w:r>
    </w:p>
    <w:p>
      <w:pPr>
        <w:spacing w:after="0" w:before="0" w:line="240" w:lineRule="auto"/>
      </w:pPr>
      <w:r>
        <w:rPr>
          <w:rFonts w:ascii="Courier New" w:hAnsi="Courier New" w:eastAsia="Courier New"/>
          <w:sz w:val="14"/>
        </w:rPr>
        <w:t xml:space="preserve"> 208  </w:t>
      </w:r>
    </w:p>
    <w:p>
      <w:pPr>
        <w:spacing w:after="0" w:before="0" w:line="240" w:lineRule="auto"/>
      </w:pPr>
      <w:r>
        <w:rPr>
          <w:rFonts w:ascii="Courier New" w:hAnsi="Courier New" w:eastAsia="Courier New"/>
          <w:sz w:val="14"/>
        </w:rPr>
        <w:t xml:space="preserve"> 209      def _change_fleet_direction(self):</w:t>
      </w:r>
    </w:p>
    <w:p>
      <w:pPr>
        <w:spacing w:after="0" w:before="0" w:line="240" w:lineRule="auto"/>
      </w:pPr>
      <w:r>
        <w:rPr>
          <w:rFonts w:ascii="Courier New" w:hAnsi="Courier New" w:eastAsia="Courier New"/>
          <w:sz w:val="14"/>
        </w:rPr>
        <w:t xml:space="preserve"> 210          """Drop the whole fleet and change its direction."""</w:t>
      </w:r>
    </w:p>
    <w:p>
      <w:pPr>
        <w:spacing w:after="0" w:before="0" w:line="240" w:lineRule="auto"/>
      </w:pPr>
      <w:r>
        <w:rPr>
          <w:rFonts w:ascii="Courier New" w:hAnsi="Courier New" w:eastAsia="Courier New"/>
          <w:sz w:val="14"/>
        </w:rPr>
        <w:t xml:space="preserve"> 211          for alien in self.aliens.sprites():</w:t>
      </w:r>
    </w:p>
    <w:p>
      <w:pPr>
        <w:spacing w:after="0" w:before="0" w:line="240" w:lineRule="auto"/>
      </w:pPr>
      <w:r>
        <w:rPr>
          <w:rFonts w:ascii="Courier New" w:hAnsi="Courier New" w:eastAsia="Courier New"/>
          <w:sz w:val="14"/>
        </w:rPr>
        <w:t xml:space="preserve"> 212              alien.rect.y += self.settings.fleet_drop_speed</w:t>
      </w:r>
    </w:p>
    <w:p>
      <w:pPr>
        <w:spacing w:after="0" w:before="0" w:line="240" w:lineRule="auto"/>
      </w:pPr>
      <w:r>
        <w:rPr>
          <w:rFonts w:ascii="Courier New" w:hAnsi="Courier New" w:eastAsia="Courier New"/>
          <w:sz w:val="14"/>
        </w:rPr>
        <w:t xml:space="preserve"> 213          self.settings.fleet_direction *= -1</w:t>
      </w:r>
    </w:p>
    <w:p>
      <w:pPr>
        <w:spacing w:after="0" w:before="0" w:line="240" w:lineRule="auto"/>
      </w:pPr>
      <w:r>
        <w:rPr>
          <w:rFonts w:ascii="Courier New" w:hAnsi="Courier New" w:eastAsia="Courier New"/>
          <w:sz w:val="14"/>
        </w:rPr>
        <w:t xml:space="preserve"> 214  </w:t>
      </w:r>
    </w:p>
    <w:p>
      <w:pPr>
        <w:spacing w:after="0" w:before="0" w:line="240" w:lineRule="auto"/>
      </w:pPr>
      <w:r>
        <w:rPr>
          <w:rFonts w:ascii="Courier New" w:hAnsi="Courier New" w:eastAsia="Courier New"/>
          <w:sz w:val="14"/>
        </w:rPr>
        <w:t xml:space="preserve"> 215      def _ship_hit(self):</w:t>
      </w:r>
    </w:p>
    <w:p>
      <w:pPr>
        <w:spacing w:after="0" w:before="0" w:line="240" w:lineRule="auto"/>
      </w:pPr>
      <w:r>
        <w:rPr>
          <w:rFonts w:ascii="Courier New" w:hAnsi="Courier New" w:eastAsia="Courier New"/>
          <w:sz w:val="14"/>
        </w:rPr>
        <w:t xml:space="preserve"> 216          """Respond to the ship being hit by an alien."""</w:t>
      </w:r>
    </w:p>
    <w:p>
      <w:pPr>
        <w:spacing w:after="0" w:before="0" w:line="240" w:lineRule="auto"/>
      </w:pPr>
      <w:r>
        <w:rPr>
          <w:rFonts w:ascii="Courier New" w:hAnsi="Courier New" w:eastAsia="Courier New"/>
          <w:sz w:val="14"/>
        </w:rPr>
        <w:t xml:space="preserve"> 217          if self.stats.ships_left &gt; 0:</w:t>
      </w:r>
    </w:p>
    <w:p>
      <w:pPr>
        <w:spacing w:after="0" w:before="0" w:line="240" w:lineRule="auto"/>
      </w:pPr>
      <w:r>
        <w:rPr>
          <w:rFonts w:ascii="Courier New" w:hAnsi="Courier New" w:eastAsia="Courier New"/>
          <w:sz w:val="14"/>
        </w:rPr>
        <w:t xml:space="preserve"> 218              # Subtract one ship and update the scoreboard.</w:t>
      </w:r>
    </w:p>
    <w:p>
      <w:pPr>
        <w:spacing w:after="0" w:before="0" w:line="240" w:lineRule="auto"/>
      </w:pPr>
      <w:r>
        <w:rPr>
          <w:rFonts w:ascii="Courier New" w:hAnsi="Courier New" w:eastAsia="Courier New"/>
          <w:sz w:val="14"/>
        </w:rPr>
        <w:t xml:space="preserve"> 219              self.stats.ships_left -= 1</w:t>
      </w:r>
    </w:p>
    <w:p>
      <w:pPr>
        <w:spacing w:after="0" w:before="0" w:line="240" w:lineRule="auto"/>
      </w:pPr>
      <w:r>
        <w:rPr>
          <w:rFonts w:ascii="Courier New" w:hAnsi="Courier New" w:eastAsia="Courier New"/>
          <w:sz w:val="14"/>
        </w:rPr>
        <w:t xml:space="preserve"> 220              self.sb.prep_ships()</w:t>
      </w:r>
    </w:p>
    <w:p>
      <w:pPr>
        <w:spacing w:after="0" w:before="0" w:line="240" w:lineRule="auto"/>
      </w:pPr>
      <w:r>
        <w:rPr>
          <w:rFonts w:ascii="Courier New" w:hAnsi="Courier New" w:eastAsia="Courier New"/>
          <w:sz w:val="14"/>
        </w:rPr>
        <w:t xml:space="preserve"> 221  </w:t>
      </w:r>
    </w:p>
    <w:p>
      <w:pPr>
        <w:spacing w:after="0" w:before="0" w:line="240" w:lineRule="auto"/>
      </w:pPr>
      <w:r>
        <w:rPr>
          <w:rFonts w:ascii="Courier New" w:hAnsi="Courier New" w:eastAsia="Courier New"/>
          <w:sz w:val="14"/>
        </w:rPr>
        <w:t xml:space="preserve"> 222              # Clear bullets and aliens.</w:t>
      </w:r>
    </w:p>
    <w:p>
      <w:pPr>
        <w:spacing w:after="0" w:before="0" w:line="240" w:lineRule="auto"/>
      </w:pPr>
      <w:r>
        <w:rPr>
          <w:rFonts w:ascii="Courier New" w:hAnsi="Courier New" w:eastAsia="Courier New"/>
          <w:sz w:val="14"/>
        </w:rPr>
        <w:t xml:space="preserve"> 223              self.bullets.empty()</w:t>
      </w:r>
    </w:p>
    <w:p>
      <w:pPr>
        <w:spacing w:after="0" w:before="0" w:line="240" w:lineRule="auto"/>
      </w:pPr>
      <w:r>
        <w:rPr>
          <w:rFonts w:ascii="Courier New" w:hAnsi="Courier New" w:eastAsia="Courier New"/>
          <w:sz w:val="14"/>
        </w:rPr>
        <w:t xml:space="preserve"> 224              self.aliens.empty()</w:t>
      </w:r>
    </w:p>
    <w:p>
      <w:pPr>
        <w:spacing w:after="0" w:before="0" w:line="240" w:lineRule="auto"/>
      </w:pPr>
      <w:r>
        <w:rPr>
          <w:rFonts w:ascii="Courier New" w:hAnsi="Courier New" w:eastAsia="Courier New"/>
          <w:sz w:val="14"/>
        </w:rPr>
        <w:t xml:space="preserve"> 225  </w:t>
      </w:r>
    </w:p>
    <w:p>
      <w:pPr>
        <w:spacing w:after="0" w:before="0" w:line="240" w:lineRule="auto"/>
      </w:pPr>
      <w:r>
        <w:rPr>
          <w:rFonts w:ascii="Courier New" w:hAnsi="Courier New" w:eastAsia="Courier New"/>
          <w:sz w:val="14"/>
        </w:rPr>
        <w:t xml:space="preserve"> 226              # Create a new fleet and center the ship.</w:t>
      </w:r>
    </w:p>
    <w:p>
      <w:pPr>
        <w:spacing w:after="0" w:before="0" w:line="240" w:lineRule="auto"/>
      </w:pPr>
      <w:r>
        <w:rPr>
          <w:rFonts w:ascii="Courier New" w:hAnsi="Courier New" w:eastAsia="Courier New"/>
          <w:sz w:val="14"/>
        </w:rPr>
        <w:t xml:space="preserve"> 227              self._create_fleet()</w:t>
      </w:r>
    </w:p>
    <w:p>
      <w:pPr>
        <w:spacing w:after="0" w:before="0" w:line="240" w:lineRule="auto"/>
      </w:pPr>
      <w:r>
        <w:rPr>
          <w:rFonts w:ascii="Courier New" w:hAnsi="Courier New" w:eastAsia="Courier New"/>
          <w:sz w:val="14"/>
        </w:rPr>
        <w:t xml:space="preserve"> 228              self.ship.center_ship()</w:t>
      </w:r>
    </w:p>
    <w:p>
      <w:pPr>
        <w:spacing w:after="0" w:before="0" w:line="240" w:lineRule="auto"/>
      </w:pPr>
      <w:r>
        <w:rPr>
          <w:rFonts w:ascii="Courier New" w:hAnsi="Courier New" w:eastAsia="Courier New"/>
          <w:sz w:val="14"/>
        </w:rPr>
        <w:t xml:space="preserve"> 229  </w:t>
      </w:r>
    </w:p>
    <w:p>
      <w:pPr>
        <w:spacing w:after="0" w:before="0" w:line="240" w:lineRule="auto"/>
      </w:pPr>
      <w:r>
        <w:rPr>
          <w:rFonts w:ascii="Courier New" w:hAnsi="Courier New" w:eastAsia="Courier New"/>
          <w:sz w:val="14"/>
        </w:rPr>
        <w:t xml:space="preserve"> 230              # Pause briefly so the player can see what happened.</w:t>
      </w:r>
    </w:p>
    <w:p>
      <w:pPr>
        <w:spacing w:after="0" w:before="0" w:line="240" w:lineRule="auto"/>
      </w:pPr>
      <w:r>
        <w:rPr>
          <w:rFonts w:ascii="Courier New" w:hAnsi="Courier New" w:eastAsia="Courier New"/>
          <w:sz w:val="14"/>
        </w:rPr>
        <w:t xml:space="preserve"> 231              sleep(0.5)</w:t>
      </w:r>
    </w:p>
    <w:p>
      <w:pPr>
        <w:spacing w:after="0" w:before="0" w:line="240" w:lineRule="auto"/>
      </w:pPr>
      <w:r>
        <w:rPr>
          <w:rFonts w:ascii="Courier New" w:hAnsi="Courier New" w:eastAsia="Courier New"/>
          <w:sz w:val="14"/>
        </w:rPr>
        <w:t xml:space="preserve"> 232          else:</w:t>
      </w:r>
    </w:p>
    <w:p>
      <w:pPr>
        <w:spacing w:after="0" w:before="0" w:line="240" w:lineRule="auto"/>
      </w:pPr>
      <w:r>
        <w:rPr>
          <w:rFonts w:ascii="Courier New" w:hAnsi="Courier New" w:eastAsia="Courier New"/>
          <w:sz w:val="14"/>
        </w:rPr>
        <w:t xml:space="preserve"> 233              self.stats.game_active = False</w:t>
      </w:r>
    </w:p>
    <w:p>
      <w:pPr>
        <w:spacing w:after="0" w:before="0" w:line="240" w:lineRule="auto"/>
      </w:pPr>
      <w:r>
        <w:rPr>
          <w:rFonts w:ascii="Courier New" w:hAnsi="Courier New" w:eastAsia="Courier New"/>
          <w:sz w:val="14"/>
        </w:rPr>
        <w:t xml:space="preserve"> 234              pygame.mouse.set_visible(True)</w:t>
      </w:r>
    </w:p>
    <w:p>
      <w:pPr>
        <w:spacing w:after="0" w:before="0" w:line="240" w:lineRule="auto"/>
      </w:pPr>
      <w:r>
        <w:rPr>
          <w:rFonts w:ascii="Courier New" w:hAnsi="Courier New" w:eastAsia="Courier New"/>
          <w:sz w:val="14"/>
        </w:rPr>
        <w:t xml:space="preserve"> 235  </w:t>
      </w:r>
    </w:p>
    <w:p>
      <w:pPr>
        <w:spacing w:after="0" w:before="0" w:line="240" w:lineRule="auto"/>
      </w:pPr>
      <w:r>
        <w:rPr>
          <w:rFonts w:ascii="Courier New" w:hAnsi="Courier New" w:eastAsia="Courier New"/>
          <w:sz w:val="14"/>
        </w:rPr>
        <w:t xml:space="preserve"> 236      def _check_aliens_bottom(self):</w:t>
      </w:r>
    </w:p>
    <w:p>
      <w:pPr>
        <w:spacing w:after="0" w:before="0" w:line="240" w:lineRule="auto"/>
      </w:pPr>
      <w:r>
        <w:rPr>
          <w:rFonts w:ascii="Courier New" w:hAnsi="Courier New" w:eastAsia="Courier New"/>
          <w:sz w:val="14"/>
        </w:rPr>
        <w:t xml:space="preserve"> 237          """Check if any aliens have reached the bottom of the screen."""</w:t>
      </w:r>
    </w:p>
    <w:p>
      <w:pPr>
        <w:spacing w:after="0" w:before="0" w:line="240" w:lineRule="auto"/>
      </w:pPr>
      <w:r>
        <w:rPr>
          <w:rFonts w:ascii="Courier New" w:hAnsi="Courier New" w:eastAsia="Courier New"/>
          <w:sz w:val="14"/>
        </w:rPr>
        <w:t xml:space="preserve"> 238          screen_rect = self.screen.get_rect()</w:t>
      </w:r>
    </w:p>
    <w:p>
      <w:pPr>
        <w:spacing w:after="0" w:before="0" w:line="240" w:lineRule="auto"/>
      </w:pPr>
      <w:r>
        <w:rPr>
          <w:rFonts w:ascii="Courier New" w:hAnsi="Courier New" w:eastAsia="Courier New"/>
          <w:sz w:val="14"/>
        </w:rPr>
        <w:t xml:space="preserve"> 239          for alien in self.aliens.sprites():</w:t>
      </w:r>
    </w:p>
    <w:p>
      <w:pPr>
        <w:spacing w:after="0" w:before="0" w:line="240" w:lineRule="auto"/>
      </w:pPr>
      <w:r>
        <w:rPr>
          <w:rFonts w:ascii="Courier New" w:hAnsi="Courier New" w:eastAsia="Courier New"/>
          <w:sz w:val="14"/>
        </w:rPr>
        <w:t xml:space="preserve"> 240              if alien.rect.bottom &gt;= screen_rect.bottom:</w:t>
      </w:r>
    </w:p>
    <w:p>
      <w:pPr>
        <w:spacing w:after="0" w:before="0" w:line="240" w:lineRule="auto"/>
      </w:pPr>
      <w:r>
        <w:rPr>
          <w:rFonts w:ascii="Courier New" w:hAnsi="Courier New" w:eastAsia="Courier New"/>
          <w:sz w:val="14"/>
        </w:rPr>
        <w:t xml:space="preserve"> 241                  self._ship_hit()</w:t>
      </w:r>
    </w:p>
    <w:p>
      <w:pPr>
        <w:spacing w:after="0" w:before="0" w:line="240" w:lineRule="auto"/>
      </w:pPr>
      <w:r>
        <w:rPr>
          <w:rFonts w:ascii="Courier New" w:hAnsi="Courier New" w:eastAsia="Courier New"/>
          <w:sz w:val="14"/>
        </w:rPr>
        <w:t xml:space="preserve"> 242                  break</w:t>
      </w:r>
    </w:p>
    <w:p>
      <w:pPr>
        <w:spacing w:after="0" w:before="0" w:line="240" w:lineRule="auto"/>
      </w:pPr>
      <w:r>
        <w:rPr>
          <w:rFonts w:ascii="Courier New" w:hAnsi="Courier New" w:eastAsia="Courier New"/>
          <w:sz w:val="14"/>
        </w:rPr>
        <w:t xml:space="preserve"> 243  </w:t>
      </w:r>
    </w:p>
    <w:p>
      <w:pPr>
        <w:spacing w:after="0" w:before="0" w:line="240" w:lineRule="auto"/>
      </w:pPr>
      <w:r>
        <w:rPr>
          <w:rFonts w:ascii="Courier New" w:hAnsi="Courier New" w:eastAsia="Courier New"/>
          <w:sz w:val="14"/>
        </w:rPr>
        <w:t xml:space="preserve"> 244      def _update_screen(self):</w:t>
      </w:r>
    </w:p>
    <w:p>
      <w:pPr>
        <w:spacing w:after="0" w:before="0" w:line="240" w:lineRule="auto"/>
      </w:pPr>
      <w:r>
        <w:rPr>
          <w:rFonts w:ascii="Courier New" w:hAnsi="Courier New" w:eastAsia="Courier New"/>
          <w:sz w:val="14"/>
        </w:rPr>
        <w:t xml:space="preserve"> 245          """Update images on the screen and flip to the new screen."""</w:t>
      </w:r>
    </w:p>
    <w:p>
      <w:pPr>
        <w:spacing w:after="0" w:before="0" w:line="240" w:lineRule="auto"/>
      </w:pPr>
      <w:r>
        <w:rPr>
          <w:rFonts w:ascii="Courier New" w:hAnsi="Courier New" w:eastAsia="Courier New"/>
          <w:sz w:val="14"/>
        </w:rPr>
        <w:t xml:space="preserve"> 246          self.screen.fill(self.settings.bg_color)</w:t>
      </w:r>
    </w:p>
    <w:p>
      <w:pPr>
        <w:spacing w:after="0" w:before="0" w:line="240" w:lineRule="auto"/>
      </w:pPr>
      <w:r>
        <w:rPr>
          <w:rFonts w:ascii="Courier New" w:hAnsi="Courier New" w:eastAsia="Courier New"/>
          <w:sz w:val="14"/>
        </w:rPr>
        <w:t xml:space="preserve"> 247  </w:t>
      </w:r>
    </w:p>
    <w:p>
      <w:pPr>
        <w:spacing w:after="0" w:before="0" w:line="240" w:lineRule="auto"/>
      </w:pPr>
      <w:r>
        <w:rPr>
          <w:rFonts w:ascii="Courier New" w:hAnsi="Courier New" w:eastAsia="Courier New"/>
          <w:sz w:val="14"/>
        </w:rPr>
        <w:t xml:space="preserve"> 248          # Draw all game objects.</w:t>
      </w:r>
    </w:p>
    <w:p>
      <w:pPr>
        <w:spacing w:after="0" w:before="0" w:line="240" w:lineRule="auto"/>
      </w:pPr>
      <w:r>
        <w:rPr>
          <w:rFonts w:ascii="Courier New" w:hAnsi="Courier New" w:eastAsia="Courier New"/>
          <w:sz w:val="14"/>
        </w:rPr>
        <w:t xml:space="preserve"> 249          self.ship.blitme()</w:t>
      </w:r>
    </w:p>
    <w:p>
      <w:pPr>
        <w:spacing w:after="0" w:before="0" w:line="240" w:lineRule="auto"/>
      </w:pPr>
      <w:r>
        <w:rPr>
          <w:rFonts w:ascii="Courier New" w:hAnsi="Courier New" w:eastAsia="Courier New"/>
          <w:sz w:val="14"/>
        </w:rPr>
        <w:t xml:space="preserve"> 250          for bullet in self.bullets.sprites():</w:t>
      </w:r>
    </w:p>
    <w:p>
      <w:pPr>
        <w:spacing w:after="0" w:before="0" w:line="240" w:lineRule="auto"/>
      </w:pPr>
      <w:r>
        <w:rPr>
          <w:rFonts w:ascii="Courier New" w:hAnsi="Courier New" w:eastAsia="Courier New"/>
          <w:sz w:val="14"/>
        </w:rPr>
        <w:t xml:space="preserve"> 251              bullet.draw_bullet()</w:t>
      </w:r>
    </w:p>
    <w:p>
      <w:pPr>
        <w:spacing w:after="0" w:before="0" w:line="240" w:lineRule="auto"/>
      </w:pPr>
      <w:r>
        <w:rPr>
          <w:rFonts w:ascii="Courier New" w:hAnsi="Courier New" w:eastAsia="Courier New"/>
          <w:sz w:val="14"/>
        </w:rPr>
        <w:t xml:space="preserve"> 252          self.aliens.draw(self.screen)</w:t>
      </w:r>
    </w:p>
    <w:p>
      <w:pPr>
        <w:spacing w:after="0" w:before="0" w:line="240" w:lineRule="auto"/>
      </w:pPr>
      <w:r>
        <w:rPr>
          <w:rFonts w:ascii="Courier New" w:hAnsi="Courier New" w:eastAsia="Courier New"/>
          <w:sz w:val="14"/>
        </w:rPr>
        <w:t xml:space="preserve"> 253  </w:t>
      </w:r>
    </w:p>
    <w:p>
      <w:pPr>
        <w:spacing w:after="0" w:before="0" w:line="240" w:lineRule="auto"/>
      </w:pPr>
      <w:r>
        <w:rPr>
          <w:rFonts w:ascii="Courier New" w:hAnsi="Courier New" w:eastAsia="Courier New"/>
          <w:sz w:val="14"/>
        </w:rPr>
        <w:t xml:space="preserve"> 254          # Draw score information.</w:t>
      </w:r>
    </w:p>
    <w:p>
      <w:pPr>
        <w:spacing w:after="0" w:before="0" w:line="240" w:lineRule="auto"/>
      </w:pPr>
      <w:r>
        <w:rPr>
          <w:rFonts w:ascii="Courier New" w:hAnsi="Courier New" w:eastAsia="Courier New"/>
          <w:sz w:val="14"/>
        </w:rPr>
        <w:t xml:space="preserve"> 255          self.sb.show_score()</w:t>
      </w:r>
    </w:p>
    <w:p>
      <w:pPr>
        <w:spacing w:after="0" w:before="0" w:line="240" w:lineRule="auto"/>
      </w:pPr>
      <w:r>
        <w:rPr>
          <w:rFonts w:ascii="Courier New" w:hAnsi="Courier New" w:eastAsia="Courier New"/>
          <w:sz w:val="14"/>
        </w:rPr>
        <w:t xml:space="preserve"> 256  </w:t>
      </w:r>
    </w:p>
    <w:p>
      <w:pPr>
        <w:spacing w:after="0" w:before="0" w:line="240" w:lineRule="auto"/>
      </w:pPr>
      <w:r>
        <w:rPr>
          <w:rFonts w:ascii="Courier New" w:hAnsi="Courier New" w:eastAsia="Courier New"/>
          <w:sz w:val="14"/>
        </w:rPr>
        <w:t xml:space="preserve"> 257          # Draw the Play button if the game is inactive.</w:t>
      </w:r>
    </w:p>
    <w:p>
      <w:pPr>
        <w:spacing w:after="0" w:before="0" w:line="240" w:lineRule="auto"/>
      </w:pPr>
      <w:r>
        <w:rPr>
          <w:rFonts w:ascii="Courier New" w:hAnsi="Courier New" w:eastAsia="Courier New"/>
          <w:sz w:val="14"/>
        </w:rPr>
        <w:t xml:space="preserve"> 258          if not self.stats.game_active:</w:t>
      </w:r>
    </w:p>
    <w:p>
      <w:pPr>
        <w:spacing w:after="0" w:before="0" w:line="240" w:lineRule="auto"/>
      </w:pPr>
      <w:r>
        <w:rPr>
          <w:rFonts w:ascii="Courier New" w:hAnsi="Courier New" w:eastAsia="Courier New"/>
          <w:sz w:val="14"/>
        </w:rPr>
        <w:t xml:space="preserve"> 259              self._draw_title_screen()</w:t>
      </w:r>
    </w:p>
    <w:p>
      <w:pPr>
        <w:spacing w:after="0" w:before="0" w:line="240" w:lineRule="auto"/>
      </w:pPr>
      <w:r>
        <w:rPr>
          <w:rFonts w:ascii="Courier New" w:hAnsi="Courier New" w:eastAsia="Courier New"/>
          <w:sz w:val="14"/>
        </w:rPr>
        <w:t xml:space="preserve"> 260              self.play_button.draw_button()</w:t>
      </w:r>
    </w:p>
    <w:p>
      <w:pPr>
        <w:spacing w:after="0" w:before="0" w:line="240" w:lineRule="auto"/>
      </w:pPr>
      <w:r>
        <w:rPr>
          <w:rFonts w:ascii="Courier New" w:hAnsi="Courier New" w:eastAsia="Courier New"/>
          <w:sz w:val="14"/>
        </w:rPr>
        <w:t xml:space="preserve"> 261  </w:t>
      </w:r>
    </w:p>
    <w:p>
      <w:pPr>
        <w:spacing w:after="0" w:before="0" w:line="240" w:lineRule="auto"/>
      </w:pPr>
      <w:r>
        <w:rPr>
          <w:rFonts w:ascii="Courier New" w:hAnsi="Courier New" w:eastAsia="Courier New"/>
          <w:sz w:val="14"/>
        </w:rPr>
        <w:t xml:space="preserve"> 262          pygame.display.flip()</w:t>
      </w:r>
    </w:p>
    <w:p>
      <w:pPr>
        <w:spacing w:after="0" w:before="0" w:line="240" w:lineRule="auto"/>
      </w:pPr>
      <w:r>
        <w:rPr>
          <w:rFonts w:ascii="Courier New" w:hAnsi="Courier New" w:eastAsia="Courier New"/>
          <w:sz w:val="14"/>
        </w:rPr>
        <w:t xml:space="preserve"> 263  </w:t>
      </w:r>
    </w:p>
    <w:p>
      <w:pPr>
        <w:spacing w:after="0" w:before="0" w:line="240" w:lineRule="auto"/>
      </w:pPr>
      <w:r>
        <w:rPr>
          <w:rFonts w:ascii="Courier New" w:hAnsi="Courier New" w:eastAsia="Courier New"/>
          <w:sz w:val="14"/>
        </w:rPr>
        <w:t xml:space="preserve"> 264      def _draw_title_screen(self):</w:t>
      </w:r>
    </w:p>
    <w:p>
      <w:pPr>
        <w:spacing w:after="0" w:before="0" w:line="240" w:lineRule="auto"/>
      </w:pPr>
      <w:r>
        <w:rPr>
          <w:rFonts w:ascii="Courier New" w:hAnsi="Courier New" w:eastAsia="Courier New"/>
          <w:sz w:val="14"/>
        </w:rPr>
        <w:t xml:space="preserve"> 265          """Draw simple title and control instructions."""</w:t>
      </w:r>
    </w:p>
    <w:p>
      <w:pPr>
        <w:spacing w:after="0" w:before="0" w:line="240" w:lineRule="auto"/>
      </w:pPr>
      <w:r>
        <w:rPr>
          <w:rFonts w:ascii="Courier New" w:hAnsi="Courier New" w:eastAsia="Courier New"/>
          <w:sz w:val="14"/>
        </w:rPr>
        <w:t xml:space="preserve"> 266          title_font = pygame.font.SysFont(None, 78)</w:t>
      </w:r>
    </w:p>
    <w:p>
      <w:pPr>
        <w:spacing w:after="0" w:before="0" w:line="240" w:lineRule="auto"/>
      </w:pPr>
      <w:r>
        <w:rPr>
          <w:rFonts w:ascii="Courier New" w:hAnsi="Courier New" w:eastAsia="Courier New"/>
          <w:sz w:val="14"/>
        </w:rPr>
        <w:t xml:space="preserve"> 267          info_font = pygame.font.SysFont(None, 34)</w:t>
      </w:r>
    </w:p>
    <w:p>
      <w:pPr>
        <w:spacing w:after="0" w:before="0" w:line="240" w:lineRule="auto"/>
      </w:pPr>
      <w:r>
        <w:rPr>
          <w:rFonts w:ascii="Courier New" w:hAnsi="Courier New" w:eastAsia="Courier New"/>
          <w:sz w:val="14"/>
        </w:rPr>
        <w:t xml:space="preserve"> 268  </w:t>
      </w:r>
    </w:p>
    <w:p>
      <w:pPr>
        <w:spacing w:after="0" w:before="0" w:line="240" w:lineRule="auto"/>
      </w:pPr>
      <w:r>
        <w:rPr>
          <w:rFonts w:ascii="Courier New" w:hAnsi="Courier New" w:eastAsia="Courier New"/>
          <w:sz w:val="14"/>
        </w:rPr>
        <w:t xml:space="preserve"> 269          title_image = title_font.render("Space Aliens", True, (255, 255, 255), self.settings.bg_color)</w:t>
      </w:r>
    </w:p>
    <w:p>
      <w:pPr>
        <w:spacing w:after="0" w:before="0" w:line="240" w:lineRule="auto"/>
      </w:pPr>
      <w:r>
        <w:rPr>
          <w:rFonts w:ascii="Courier New" w:hAnsi="Courier New" w:eastAsia="Courier New"/>
          <w:sz w:val="14"/>
        </w:rPr>
        <w:t xml:space="preserve"> 270          title_rect = title_image.get_rect(center=(self.screen.get_rect().centerx, 230))</w:t>
      </w:r>
    </w:p>
    <w:p>
      <w:pPr>
        <w:spacing w:after="0" w:before="0" w:line="240" w:lineRule="auto"/>
      </w:pPr>
      <w:r>
        <w:rPr>
          <w:rFonts w:ascii="Courier New" w:hAnsi="Courier New" w:eastAsia="Courier New"/>
          <w:sz w:val="14"/>
        </w:rPr>
        <w:t xml:space="preserve"> 271          self.screen.blit(title_image, title_rect)</w:t>
      </w:r>
    </w:p>
    <w:p>
      <w:pPr>
        <w:spacing w:after="0" w:before="0" w:line="240" w:lineRule="auto"/>
      </w:pPr>
      <w:r>
        <w:rPr>
          <w:rFonts w:ascii="Courier New" w:hAnsi="Courier New" w:eastAsia="Courier New"/>
          <w:sz w:val="14"/>
        </w:rPr>
        <w:t xml:space="preserve"> 272  </w:t>
      </w:r>
    </w:p>
    <w:p>
      <w:pPr>
        <w:spacing w:after="0" w:before="0" w:line="240" w:lineRule="auto"/>
      </w:pPr>
      <w:r>
        <w:rPr>
          <w:rFonts w:ascii="Courier New" w:hAnsi="Courier New" w:eastAsia="Courier New"/>
          <w:sz w:val="14"/>
        </w:rPr>
        <w:t xml:space="preserve"> 273          instructions = "Move: Left/Right Arrows   Shoot: Space   Start: P   Quit: Q"</w:t>
      </w:r>
    </w:p>
    <w:p>
      <w:pPr>
        <w:spacing w:after="0" w:before="0" w:line="240" w:lineRule="auto"/>
      </w:pPr>
      <w:r>
        <w:rPr>
          <w:rFonts w:ascii="Courier New" w:hAnsi="Courier New" w:eastAsia="Courier New"/>
          <w:sz w:val="14"/>
        </w:rPr>
        <w:t xml:space="preserve"> 274          instructions_image = info_font.render(instructions, True, (210, 220, 240), self.settings.bg_color)</w:t>
      </w:r>
    </w:p>
    <w:p>
      <w:pPr>
        <w:spacing w:after="0" w:before="0" w:line="240" w:lineRule="auto"/>
      </w:pPr>
      <w:r>
        <w:rPr>
          <w:rFonts w:ascii="Courier New" w:hAnsi="Courier New" w:eastAsia="Courier New"/>
          <w:sz w:val="14"/>
        </w:rPr>
        <w:t xml:space="preserve"> 275          instructions_rect = instructions_image.get_rect(center=(self.screen.get_rect().centerx, 305))</w:t>
      </w:r>
    </w:p>
    <w:p>
      <w:pPr>
        <w:spacing w:after="0" w:before="0" w:line="240" w:lineRule="auto"/>
      </w:pPr>
      <w:r>
        <w:rPr>
          <w:rFonts w:ascii="Courier New" w:hAnsi="Courier New" w:eastAsia="Courier New"/>
          <w:sz w:val="14"/>
        </w:rPr>
        <w:t xml:space="preserve"> 276          self.screen.blit(instructions_image, instructions_rect)</w:t>
      </w:r>
    </w:p>
    <w:p>
      <w:pPr>
        <w:spacing w:after="0" w:before="0" w:line="240" w:lineRule="auto"/>
      </w:pPr>
      <w:r>
        <w:rPr>
          <w:rFonts w:ascii="Courier New" w:hAnsi="Courier New" w:eastAsia="Courier New"/>
          <w:sz w:val="14"/>
        </w:rPr>
        <w:t xml:space="preserve"> 277  </w:t>
      </w:r>
    </w:p>
    <w:p>
      <w:pPr>
        <w:spacing w:after="0" w:before="0" w:line="240" w:lineRule="auto"/>
      </w:pPr>
      <w:r>
        <w:rPr>
          <w:rFonts w:ascii="Courier New" w:hAnsi="Courier New" w:eastAsia="Courier New"/>
          <w:sz w:val="14"/>
        </w:rPr>
        <w:t xml:space="preserve"> 278  </w:t>
      </w:r>
    </w:p>
    <w:p>
      <w:pPr>
        <w:spacing w:after="0" w:before="0" w:line="240" w:lineRule="auto"/>
      </w:pPr>
      <w:r>
        <w:rPr>
          <w:rFonts w:ascii="Courier New" w:hAnsi="Courier New" w:eastAsia="Courier New"/>
          <w:sz w:val="14"/>
        </w:rPr>
        <w:t xml:space="preserve"> 279  if __name__ == "__main__":</w:t>
      </w:r>
    </w:p>
    <w:p>
      <w:pPr>
        <w:spacing w:after="0" w:before="0" w:line="240" w:lineRule="auto"/>
      </w:pPr>
      <w:r>
        <w:rPr>
          <w:rFonts w:ascii="Courier New" w:hAnsi="Courier New" w:eastAsia="Courier New"/>
          <w:sz w:val="14"/>
        </w:rPr>
        <w:t xml:space="preserve"> 280      # Make a game instance and run the game.</w:t>
      </w:r>
    </w:p>
    <w:p>
      <w:pPr>
        <w:spacing w:after="0" w:before="0" w:line="240" w:lineRule="auto"/>
      </w:pPr>
      <w:r>
        <w:rPr>
          <w:rFonts w:ascii="Courier New" w:hAnsi="Courier New" w:eastAsia="Courier New"/>
          <w:sz w:val="14"/>
        </w:rPr>
        <w:t xml:space="preserve"> 281      ai = AlienInvasion()</w:t>
      </w:r>
    </w:p>
    <w:p>
      <w:pPr>
        <w:spacing w:after="0" w:before="0" w:line="240" w:lineRule="auto"/>
      </w:pPr>
      <w:r>
        <w:rPr>
          <w:rFonts w:ascii="Courier New" w:hAnsi="Courier New" w:eastAsia="Courier New"/>
          <w:sz w:val="14"/>
        </w:rPr>
        <w:t xml:space="preserve"> 282      ai.run_game()</w:t>
      </w:r>
    </w:p>
    <w:p>
      <w:r>
        <w:br w:type="page"/>
      </w:r>
    </w:p>
    <w:p>
      <w:pPr>
        <w:pStyle w:val="Heading2"/>
      </w:pPr>
      <w:r>
        <w:t>settings.py</w:t>
      </w:r>
    </w:p>
    <w:p>
      <w:pPr>
        <w:spacing w:after="0" w:before="0" w:line="240" w:lineRule="auto"/>
      </w:pPr>
      <w:r>
        <w:rPr>
          <w:rFonts w:ascii="Courier New" w:hAnsi="Courier New" w:eastAsia="Courier New"/>
          <w:sz w:val="14"/>
        </w:rPr>
        <w:t xml:space="preserve">   1  """Settings for the Space Aliens game.</w:t>
      </w:r>
    </w:p>
    <w:p>
      <w:pPr>
        <w:spacing w:after="0" w:before="0" w:line="240" w:lineRule="auto"/>
      </w:pPr>
      <w:r>
        <w:rPr>
          <w:rFonts w:ascii="Courier New" w:hAnsi="Courier New" w:eastAsia="Courier New"/>
          <w:sz w:val="14"/>
        </w:rPr>
        <w:t xml:space="preserve">   2  </w:t>
      </w:r>
    </w:p>
    <w:p>
      <w:pPr>
        <w:spacing w:after="0" w:before="0" w:line="240" w:lineRule="auto"/>
      </w:pPr>
      <w:r>
        <w:rPr>
          <w:rFonts w:ascii="Courier New" w:hAnsi="Courier New" w:eastAsia="Courier New"/>
          <w:sz w:val="14"/>
        </w:rPr>
        <w:t xml:space="preserve">   3  This file keeps the game's adjustable settings in one place. The structure is</w:t>
      </w:r>
    </w:p>
    <w:p>
      <w:pPr>
        <w:spacing w:after="0" w:before="0" w:line="240" w:lineRule="auto"/>
      </w:pPr>
      <w:r>
        <w:rPr>
          <w:rFonts w:ascii="Courier New" w:hAnsi="Courier New" w:eastAsia="Courier New"/>
          <w:sz w:val="14"/>
        </w:rPr>
        <w:t xml:space="preserve">   4  based on the Alien Invasion project from Python Crash Course, 3rd Edition.</w:t>
      </w:r>
    </w:p>
    <w:p>
      <w:pPr>
        <w:spacing w:after="0" w:before="0" w:line="240" w:lineRule="auto"/>
      </w:pPr>
      <w:r>
        <w:rPr>
          <w:rFonts w:ascii="Courier New" w:hAnsi="Courier New" w:eastAsia="Courier New"/>
          <w:sz w:val="14"/>
        </w:rPr>
        <w:t xml:space="preserve">   5  """</w:t>
      </w:r>
    </w:p>
    <w:p>
      <w:pPr>
        <w:spacing w:after="0" w:before="0" w:line="240" w:lineRule="auto"/>
      </w:pPr>
      <w:r>
        <w:rPr>
          <w:rFonts w:ascii="Courier New" w:hAnsi="Courier New" w:eastAsia="Courier New"/>
          <w:sz w:val="14"/>
        </w:rPr>
        <w:t xml:space="preserve">   6  </w:t>
      </w:r>
    </w:p>
    <w:p>
      <w:pPr>
        <w:spacing w:after="0" w:before="0" w:line="240" w:lineRule="auto"/>
      </w:pPr>
      <w:r>
        <w:rPr>
          <w:rFonts w:ascii="Courier New" w:hAnsi="Courier New" w:eastAsia="Courier New"/>
          <w:sz w:val="14"/>
        </w:rPr>
        <w:t xml:space="preserve">   7  </w:t>
      </w:r>
    </w:p>
    <w:p>
      <w:pPr>
        <w:spacing w:after="0" w:before="0" w:line="240" w:lineRule="auto"/>
      </w:pPr>
      <w:r>
        <w:rPr>
          <w:rFonts w:ascii="Courier New" w:hAnsi="Courier New" w:eastAsia="Courier New"/>
          <w:sz w:val="14"/>
        </w:rPr>
        <w:t xml:space="preserve">   8  class Settings:</w:t>
      </w:r>
    </w:p>
    <w:p>
      <w:pPr>
        <w:spacing w:after="0" w:before="0" w:line="240" w:lineRule="auto"/>
      </w:pPr>
      <w:r>
        <w:rPr>
          <w:rFonts w:ascii="Courier New" w:hAnsi="Courier New" w:eastAsia="Courier New"/>
          <w:sz w:val="14"/>
        </w:rPr>
        <w:t xml:space="preserve">   9      """Store all settings for Space Aliens."""</w:t>
      </w:r>
    </w:p>
    <w:p>
      <w:pPr>
        <w:spacing w:after="0" w:before="0" w:line="240" w:lineRule="auto"/>
      </w:pPr>
      <w:r>
        <w:rPr>
          <w:rFonts w:ascii="Courier New" w:hAnsi="Courier New" w:eastAsia="Courier New"/>
          <w:sz w:val="14"/>
        </w:rPr>
        <w:t xml:space="preserve">  10  </w:t>
      </w:r>
    </w:p>
    <w:p>
      <w:pPr>
        <w:spacing w:after="0" w:before="0" w:line="240" w:lineRule="auto"/>
      </w:pPr>
      <w:r>
        <w:rPr>
          <w:rFonts w:ascii="Courier New" w:hAnsi="Courier New" w:eastAsia="Courier New"/>
          <w:sz w:val="14"/>
        </w:rPr>
        <w:t xml:space="preserve">  11      def __init__(self):</w:t>
      </w:r>
    </w:p>
    <w:p>
      <w:pPr>
        <w:spacing w:after="0" w:before="0" w:line="240" w:lineRule="auto"/>
      </w:pPr>
      <w:r>
        <w:rPr>
          <w:rFonts w:ascii="Courier New" w:hAnsi="Courier New" w:eastAsia="Courier New"/>
          <w:sz w:val="14"/>
        </w:rPr>
        <w:t xml:space="preserve">  12          """Initialize the game's static and changing settings."""</w:t>
      </w:r>
    </w:p>
    <w:p>
      <w:pPr>
        <w:spacing w:after="0" w:before="0" w:line="240" w:lineRule="auto"/>
      </w:pPr>
      <w:r>
        <w:rPr>
          <w:rFonts w:ascii="Courier New" w:hAnsi="Courier New" w:eastAsia="Courier New"/>
          <w:sz w:val="14"/>
        </w:rPr>
        <w:t xml:space="preserve">  13          # Screen settings.</w:t>
      </w:r>
    </w:p>
    <w:p>
      <w:pPr>
        <w:spacing w:after="0" w:before="0" w:line="240" w:lineRule="auto"/>
      </w:pPr>
      <w:r>
        <w:rPr>
          <w:rFonts w:ascii="Courier New" w:hAnsi="Courier New" w:eastAsia="Courier New"/>
          <w:sz w:val="14"/>
        </w:rPr>
        <w:t xml:space="preserve">  14          self.screen_width = 1200</w:t>
      </w:r>
    </w:p>
    <w:p>
      <w:pPr>
        <w:spacing w:after="0" w:before="0" w:line="240" w:lineRule="auto"/>
      </w:pPr>
      <w:r>
        <w:rPr>
          <w:rFonts w:ascii="Courier New" w:hAnsi="Courier New" w:eastAsia="Courier New"/>
          <w:sz w:val="14"/>
        </w:rPr>
        <w:t xml:space="preserve">  15          self.screen_height = 800</w:t>
      </w:r>
    </w:p>
    <w:p>
      <w:pPr>
        <w:spacing w:after="0" w:before="0" w:line="240" w:lineRule="auto"/>
      </w:pPr>
      <w:r>
        <w:rPr>
          <w:rFonts w:ascii="Courier New" w:hAnsi="Courier New" w:eastAsia="Courier New"/>
          <w:sz w:val="14"/>
        </w:rPr>
        <w:t xml:space="preserve">  16          self.bg_color = (10, 12, 28)</w:t>
      </w:r>
    </w:p>
    <w:p>
      <w:pPr>
        <w:spacing w:after="0" w:before="0" w:line="240" w:lineRule="auto"/>
      </w:pPr>
      <w:r>
        <w:rPr>
          <w:rFonts w:ascii="Courier New" w:hAnsi="Courier New" w:eastAsia="Courier New"/>
          <w:sz w:val="14"/>
        </w:rPr>
        <w:t xml:space="preserve">  17  </w:t>
      </w:r>
    </w:p>
    <w:p>
      <w:pPr>
        <w:spacing w:after="0" w:before="0" w:line="240" w:lineRule="auto"/>
      </w:pPr>
      <w:r>
        <w:rPr>
          <w:rFonts w:ascii="Courier New" w:hAnsi="Courier New" w:eastAsia="Courier New"/>
          <w:sz w:val="14"/>
        </w:rPr>
        <w:t xml:space="preserve">  18          # Ship settings.</w:t>
      </w:r>
    </w:p>
    <w:p>
      <w:pPr>
        <w:spacing w:after="0" w:before="0" w:line="240" w:lineRule="auto"/>
      </w:pPr>
      <w:r>
        <w:rPr>
          <w:rFonts w:ascii="Courier New" w:hAnsi="Courier New" w:eastAsia="Courier New"/>
          <w:sz w:val="14"/>
        </w:rPr>
        <w:t xml:space="preserve">  19          self.ship_limit = 3</w:t>
      </w:r>
    </w:p>
    <w:p>
      <w:pPr>
        <w:spacing w:after="0" w:before="0" w:line="240" w:lineRule="auto"/>
      </w:pPr>
      <w:r>
        <w:rPr>
          <w:rFonts w:ascii="Courier New" w:hAnsi="Courier New" w:eastAsia="Courier New"/>
          <w:sz w:val="14"/>
        </w:rPr>
        <w:t xml:space="preserve">  20  </w:t>
      </w:r>
    </w:p>
    <w:p>
      <w:pPr>
        <w:spacing w:after="0" w:before="0" w:line="240" w:lineRule="auto"/>
      </w:pPr>
      <w:r>
        <w:rPr>
          <w:rFonts w:ascii="Courier New" w:hAnsi="Courier New" w:eastAsia="Courier New"/>
          <w:sz w:val="14"/>
        </w:rPr>
        <w:t xml:space="preserve">  21          # Bullet settings.</w:t>
      </w:r>
    </w:p>
    <w:p>
      <w:pPr>
        <w:spacing w:after="0" w:before="0" w:line="240" w:lineRule="auto"/>
      </w:pPr>
      <w:r>
        <w:rPr>
          <w:rFonts w:ascii="Courier New" w:hAnsi="Courier New" w:eastAsia="Courier New"/>
          <w:sz w:val="14"/>
        </w:rPr>
        <w:t xml:space="preserve">  22          self.bullet_width = 4</w:t>
      </w:r>
    </w:p>
    <w:p>
      <w:pPr>
        <w:spacing w:after="0" w:before="0" w:line="240" w:lineRule="auto"/>
      </w:pPr>
      <w:r>
        <w:rPr>
          <w:rFonts w:ascii="Courier New" w:hAnsi="Courier New" w:eastAsia="Courier New"/>
          <w:sz w:val="14"/>
        </w:rPr>
        <w:t xml:space="preserve">  23          self.bullet_height = 18</w:t>
      </w:r>
    </w:p>
    <w:p>
      <w:pPr>
        <w:spacing w:after="0" w:before="0" w:line="240" w:lineRule="auto"/>
      </w:pPr>
      <w:r>
        <w:rPr>
          <w:rFonts w:ascii="Courier New" w:hAnsi="Courier New" w:eastAsia="Courier New"/>
          <w:sz w:val="14"/>
        </w:rPr>
        <w:t xml:space="preserve">  24          self.bullet_color = (255, 240, 120)</w:t>
      </w:r>
    </w:p>
    <w:p>
      <w:pPr>
        <w:spacing w:after="0" w:before="0" w:line="240" w:lineRule="auto"/>
      </w:pPr>
      <w:r>
        <w:rPr>
          <w:rFonts w:ascii="Courier New" w:hAnsi="Courier New" w:eastAsia="Courier New"/>
          <w:sz w:val="14"/>
        </w:rPr>
        <w:t xml:space="preserve">  25          self.bullets_allowed = 4</w:t>
      </w:r>
    </w:p>
    <w:p>
      <w:pPr>
        <w:spacing w:after="0" w:before="0" w:line="240" w:lineRule="auto"/>
      </w:pPr>
      <w:r>
        <w:rPr>
          <w:rFonts w:ascii="Courier New" w:hAnsi="Courier New" w:eastAsia="Courier New"/>
          <w:sz w:val="14"/>
        </w:rPr>
        <w:t xml:space="preserve">  26  </w:t>
      </w:r>
    </w:p>
    <w:p>
      <w:pPr>
        <w:spacing w:after="0" w:before="0" w:line="240" w:lineRule="auto"/>
      </w:pPr>
      <w:r>
        <w:rPr>
          <w:rFonts w:ascii="Courier New" w:hAnsi="Courier New" w:eastAsia="Courier New"/>
          <w:sz w:val="14"/>
        </w:rPr>
        <w:t xml:space="preserve">  27          # Alien settings.</w:t>
      </w:r>
    </w:p>
    <w:p>
      <w:pPr>
        <w:spacing w:after="0" w:before="0" w:line="240" w:lineRule="auto"/>
      </w:pPr>
      <w:r>
        <w:rPr>
          <w:rFonts w:ascii="Courier New" w:hAnsi="Courier New" w:eastAsia="Courier New"/>
          <w:sz w:val="14"/>
        </w:rPr>
        <w:t xml:space="preserve">  28          self.fleet_drop_speed = 14</w:t>
      </w:r>
    </w:p>
    <w:p>
      <w:pPr>
        <w:spacing w:after="0" w:before="0" w:line="240" w:lineRule="auto"/>
      </w:pPr>
      <w:r>
        <w:rPr>
          <w:rFonts w:ascii="Courier New" w:hAnsi="Courier New" w:eastAsia="Courier New"/>
          <w:sz w:val="14"/>
        </w:rPr>
        <w:t xml:space="preserve">  29  </w:t>
      </w:r>
    </w:p>
    <w:p>
      <w:pPr>
        <w:spacing w:after="0" w:before="0" w:line="240" w:lineRule="auto"/>
      </w:pPr>
      <w:r>
        <w:rPr>
          <w:rFonts w:ascii="Courier New" w:hAnsi="Courier New" w:eastAsia="Courier New"/>
          <w:sz w:val="14"/>
        </w:rPr>
        <w:t xml:space="preserve">  30          # How quickly the game speeds up after each level.</w:t>
      </w:r>
    </w:p>
    <w:p>
      <w:pPr>
        <w:spacing w:after="0" w:before="0" w:line="240" w:lineRule="auto"/>
      </w:pPr>
      <w:r>
        <w:rPr>
          <w:rFonts w:ascii="Courier New" w:hAnsi="Courier New" w:eastAsia="Courier New"/>
          <w:sz w:val="14"/>
        </w:rPr>
        <w:t xml:space="preserve">  31          self.speedup_scale = 1.1</w:t>
      </w:r>
    </w:p>
    <w:p>
      <w:pPr>
        <w:spacing w:after="0" w:before="0" w:line="240" w:lineRule="auto"/>
      </w:pPr>
      <w:r>
        <w:rPr>
          <w:rFonts w:ascii="Courier New" w:hAnsi="Courier New" w:eastAsia="Courier New"/>
          <w:sz w:val="14"/>
        </w:rPr>
        <w:t xml:space="preserve">  32  </w:t>
      </w:r>
    </w:p>
    <w:p>
      <w:pPr>
        <w:spacing w:after="0" w:before="0" w:line="240" w:lineRule="auto"/>
      </w:pPr>
      <w:r>
        <w:rPr>
          <w:rFonts w:ascii="Courier New" w:hAnsi="Courier New" w:eastAsia="Courier New"/>
          <w:sz w:val="14"/>
        </w:rPr>
        <w:t xml:space="preserve">  33          # How quickly alien point values increase after each level.</w:t>
      </w:r>
    </w:p>
    <w:p>
      <w:pPr>
        <w:spacing w:after="0" w:before="0" w:line="240" w:lineRule="auto"/>
      </w:pPr>
      <w:r>
        <w:rPr>
          <w:rFonts w:ascii="Courier New" w:hAnsi="Courier New" w:eastAsia="Courier New"/>
          <w:sz w:val="14"/>
        </w:rPr>
        <w:t xml:space="preserve">  34          self.score_scale = 1.5</w:t>
      </w:r>
    </w:p>
    <w:p>
      <w:pPr>
        <w:spacing w:after="0" w:before="0" w:line="240" w:lineRule="auto"/>
      </w:pPr>
      <w:r>
        <w:rPr>
          <w:rFonts w:ascii="Courier New" w:hAnsi="Courier New" w:eastAsia="Courier New"/>
          <w:sz w:val="14"/>
        </w:rPr>
        <w:t xml:space="preserve">  35  </w:t>
      </w:r>
    </w:p>
    <w:p>
      <w:pPr>
        <w:spacing w:after="0" w:before="0" w:line="240" w:lineRule="auto"/>
      </w:pPr>
      <w:r>
        <w:rPr>
          <w:rFonts w:ascii="Courier New" w:hAnsi="Courier New" w:eastAsia="Courier New"/>
          <w:sz w:val="14"/>
        </w:rPr>
        <w:t xml:space="preserve">  36          self.initialize_dynamic_settings()</w:t>
      </w:r>
    </w:p>
    <w:p>
      <w:pPr>
        <w:spacing w:after="0" w:before="0" w:line="240" w:lineRule="auto"/>
      </w:pPr>
      <w:r>
        <w:rPr>
          <w:rFonts w:ascii="Courier New" w:hAnsi="Courier New" w:eastAsia="Courier New"/>
          <w:sz w:val="14"/>
        </w:rPr>
        <w:t xml:space="preserve">  37  </w:t>
      </w:r>
    </w:p>
    <w:p>
      <w:pPr>
        <w:spacing w:after="0" w:before="0" w:line="240" w:lineRule="auto"/>
      </w:pPr>
      <w:r>
        <w:rPr>
          <w:rFonts w:ascii="Courier New" w:hAnsi="Courier New" w:eastAsia="Courier New"/>
          <w:sz w:val="14"/>
        </w:rPr>
        <w:t xml:space="preserve">  38      def initialize_dynamic_settings(self):</w:t>
      </w:r>
    </w:p>
    <w:p>
      <w:pPr>
        <w:spacing w:after="0" w:before="0" w:line="240" w:lineRule="auto"/>
      </w:pPr>
      <w:r>
        <w:rPr>
          <w:rFonts w:ascii="Courier New" w:hAnsi="Courier New" w:eastAsia="Courier New"/>
          <w:sz w:val="14"/>
        </w:rPr>
        <w:t xml:space="preserve">  39          """Initialize settings that change while the game runs."""</w:t>
      </w:r>
    </w:p>
    <w:p>
      <w:pPr>
        <w:spacing w:after="0" w:before="0" w:line="240" w:lineRule="auto"/>
      </w:pPr>
      <w:r>
        <w:rPr>
          <w:rFonts w:ascii="Courier New" w:hAnsi="Courier New" w:eastAsia="Courier New"/>
          <w:sz w:val="14"/>
        </w:rPr>
        <w:t xml:space="preserve">  40          self.ship_speed = 4.0</w:t>
      </w:r>
    </w:p>
    <w:p>
      <w:pPr>
        <w:spacing w:after="0" w:before="0" w:line="240" w:lineRule="auto"/>
      </w:pPr>
      <w:r>
        <w:rPr>
          <w:rFonts w:ascii="Courier New" w:hAnsi="Courier New" w:eastAsia="Courier New"/>
          <w:sz w:val="14"/>
        </w:rPr>
        <w:t xml:space="preserve">  41          self.bullet_speed = 7.0</w:t>
      </w:r>
    </w:p>
    <w:p>
      <w:pPr>
        <w:spacing w:after="0" w:before="0" w:line="240" w:lineRule="auto"/>
      </w:pPr>
      <w:r>
        <w:rPr>
          <w:rFonts w:ascii="Courier New" w:hAnsi="Courier New" w:eastAsia="Courier New"/>
          <w:sz w:val="14"/>
        </w:rPr>
        <w:t xml:space="preserve">  42          self.alien_speed = 1.4</w:t>
      </w:r>
    </w:p>
    <w:p>
      <w:pPr>
        <w:spacing w:after="0" w:before="0" w:line="240" w:lineRule="auto"/>
      </w:pPr>
      <w:r>
        <w:rPr>
          <w:rFonts w:ascii="Courier New" w:hAnsi="Courier New" w:eastAsia="Courier New"/>
          <w:sz w:val="14"/>
        </w:rPr>
        <w:t xml:space="preserve">  43  </w:t>
      </w:r>
    </w:p>
    <w:p>
      <w:pPr>
        <w:spacing w:after="0" w:before="0" w:line="240" w:lineRule="auto"/>
      </w:pPr>
      <w:r>
        <w:rPr>
          <w:rFonts w:ascii="Courier New" w:hAnsi="Courier New" w:eastAsia="Courier New"/>
          <w:sz w:val="14"/>
        </w:rPr>
        <w:t xml:space="preserve">  44          # fleet_direction of 1 means right; -1 means left.</w:t>
      </w:r>
    </w:p>
    <w:p>
      <w:pPr>
        <w:spacing w:after="0" w:before="0" w:line="240" w:lineRule="auto"/>
      </w:pPr>
      <w:r>
        <w:rPr>
          <w:rFonts w:ascii="Courier New" w:hAnsi="Courier New" w:eastAsia="Courier New"/>
          <w:sz w:val="14"/>
        </w:rPr>
        <w:t xml:space="preserve">  45          self.fleet_direction = 1</w:t>
      </w:r>
    </w:p>
    <w:p>
      <w:pPr>
        <w:spacing w:after="0" w:before="0" w:line="240" w:lineRule="auto"/>
      </w:pPr>
      <w:r>
        <w:rPr>
          <w:rFonts w:ascii="Courier New" w:hAnsi="Courier New" w:eastAsia="Courier New"/>
          <w:sz w:val="14"/>
        </w:rPr>
        <w:t xml:space="preserve">  46  </w:t>
      </w:r>
    </w:p>
    <w:p>
      <w:pPr>
        <w:spacing w:after="0" w:before="0" w:line="240" w:lineRule="auto"/>
      </w:pPr>
      <w:r>
        <w:rPr>
          <w:rFonts w:ascii="Courier New" w:hAnsi="Courier New" w:eastAsia="Courier New"/>
          <w:sz w:val="14"/>
        </w:rPr>
        <w:t xml:space="preserve">  47          # Scoring starts at 50 points per alien.</w:t>
      </w:r>
    </w:p>
    <w:p>
      <w:pPr>
        <w:spacing w:after="0" w:before="0" w:line="240" w:lineRule="auto"/>
      </w:pPr>
      <w:r>
        <w:rPr>
          <w:rFonts w:ascii="Courier New" w:hAnsi="Courier New" w:eastAsia="Courier New"/>
          <w:sz w:val="14"/>
        </w:rPr>
        <w:t xml:space="preserve">  48          self.alien_points = 50</w:t>
      </w:r>
    </w:p>
    <w:p>
      <w:pPr>
        <w:spacing w:after="0" w:before="0" w:line="240" w:lineRule="auto"/>
      </w:pPr>
      <w:r>
        <w:rPr>
          <w:rFonts w:ascii="Courier New" w:hAnsi="Courier New" w:eastAsia="Courier New"/>
          <w:sz w:val="14"/>
        </w:rPr>
        <w:t xml:space="preserve">  49  </w:t>
      </w:r>
    </w:p>
    <w:p>
      <w:pPr>
        <w:spacing w:after="0" w:before="0" w:line="240" w:lineRule="auto"/>
      </w:pPr>
      <w:r>
        <w:rPr>
          <w:rFonts w:ascii="Courier New" w:hAnsi="Courier New" w:eastAsia="Courier New"/>
          <w:sz w:val="14"/>
        </w:rPr>
        <w:t xml:space="preserve">  50      def increase_speed(self):</w:t>
      </w:r>
    </w:p>
    <w:p>
      <w:pPr>
        <w:spacing w:after="0" w:before="0" w:line="240" w:lineRule="auto"/>
      </w:pPr>
      <w:r>
        <w:rPr>
          <w:rFonts w:ascii="Courier New" w:hAnsi="Courier New" w:eastAsia="Courier New"/>
          <w:sz w:val="14"/>
        </w:rPr>
        <w:t xml:space="preserve">  51          """Increase speed settings and alien point values."""</w:t>
      </w:r>
    </w:p>
    <w:p>
      <w:pPr>
        <w:spacing w:after="0" w:before="0" w:line="240" w:lineRule="auto"/>
      </w:pPr>
      <w:r>
        <w:rPr>
          <w:rFonts w:ascii="Courier New" w:hAnsi="Courier New" w:eastAsia="Courier New"/>
          <w:sz w:val="14"/>
        </w:rPr>
        <w:t xml:space="preserve">  52          self.ship_speed *= self.speedup_scale</w:t>
      </w:r>
    </w:p>
    <w:p>
      <w:pPr>
        <w:spacing w:after="0" w:before="0" w:line="240" w:lineRule="auto"/>
      </w:pPr>
      <w:r>
        <w:rPr>
          <w:rFonts w:ascii="Courier New" w:hAnsi="Courier New" w:eastAsia="Courier New"/>
          <w:sz w:val="14"/>
        </w:rPr>
        <w:t xml:space="preserve">  53          self.bullet_speed *= self.speedup_scale</w:t>
      </w:r>
    </w:p>
    <w:p>
      <w:pPr>
        <w:spacing w:after="0" w:before="0" w:line="240" w:lineRule="auto"/>
      </w:pPr>
      <w:r>
        <w:rPr>
          <w:rFonts w:ascii="Courier New" w:hAnsi="Courier New" w:eastAsia="Courier New"/>
          <w:sz w:val="14"/>
        </w:rPr>
        <w:t xml:space="preserve">  54          self.alien_speed *= self.speedup_scale</w:t>
      </w:r>
    </w:p>
    <w:p>
      <w:pPr>
        <w:spacing w:after="0" w:before="0" w:line="240" w:lineRule="auto"/>
      </w:pPr>
      <w:r>
        <w:rPr>
          <w:rFonts w:ascii="Courier New" w:hAnsi="Courier New" w:eastAsia="Courier New"/>
          <w:sz w:val="14"/>
        </w:rPr>
        <w:t xml:space="preserve">  55          self.alien_points = int(self.alien_points * self.score_scale)</w:t>
      </w:r>
    </w:p>
    <w:p>
      <w:r>
        <w:br w:type="page"/>
      </w:r>
    </w:p>
    <w:p>
      <w:pPr>
        <w:pStyle w:val="Heading2"/>
      </w:pPr>
      <w:r>
        <w:t>game_stats.py</w:t>
      </w:r>
    </w:p>
    <w:p>
      <w:pPr>
        <w:spacing w:after="0" w:before="0" w:line="240" w:lineRule="auto"/>
      </w:pPr>
      <w:r>
        <w:rPr>
          <w:rFonts w:ascii="Courier New" w:hAnsi="Courier New" w:eastAsia="Courier New"/>
          <w:sz w:val="14"/>
        </w:rPr>
        <w:t xml:space="preserve">   1  """Track statistics for Space Aliens."""</w:t>
      </w:r>
    </w:p>
    <w:p>
      <w:pPr>
        <w:spacing w:after="0" w:before="0" w:line="240" w:lineRule="auto"/>
      </w:pPr>
      <w:r>
        <w:rPr>
          <w:rFonts w:ascii="Courier New" w:hAnsi="Courier New" w:eastAsia="Courier New"/>
          <w:sz w:val="14"/>
        </w:rPr>
        <w:t xml:space="preserve">   2  </w:t>
      </w:r>
    </w:p>
    <w:p>
      <w:pPr>
        <w:spacing w:after="0" w:before="0" w:line="240" w:lineRule="auto"/>
      </w:pPr>
      <w:r>
        <w:rPr>
          <w:rFonts w:ascii="Courier New" w:hAnsi="Courier New" w:eastAsia="Courier New"/>
          <w:sz w:val="14"/>
        </w:rPr>
        <w:t xml:space="preserve">   3  </w:t>
      </w:r>
    </w:p>
    <w:p>
      <w:pPr>
        <w:spacing w:after="0" w:before="0" w:line="240" w:lineRule="auto"/>
      </w:pPr>
      <w:r>
        <w:rPr>
          <w:rFonts w:ascii="Courier New" w:hAnsi="Courier New" w:eastAsia="Courier New"/>
          <w:sz w:val="14"/>
        </w:rPr>
        <w:t xml:space="preserve">   4  class GameStats:</w:t>
      </w:r>
    </w:p>
    <w:p>
      <w:pPr>
        <w:spacing w:after="0" w:before="0" w:line="240" w:lineRule="auto"/>
      </w:pPr>
      <w:r>
        <w:rPr>
          <w:rFonts w:ascii="Courier New" w:hAnsi="Courier New" w:eastAsia="Courier New"/>
          <w:sz w:val="14"/>
        </w:rPr>
        <w:t xml:space="preserve">   5      """Track statistics for the game."""</w:t>
      </w:r>
    </w:p>
    <w:p>
      <w:pPr>
        <w:spacing w:after="0" w:before="0" w:line="240" w:lineRule="auto"/>
      </w:pPr>
      <w:r>
        <w:rPr>
          <w:rFonts w:ascii="Courier New" w:hAnsi="Courier New" w:eastAsia="Courier New"/>
          <w:sz w:val="14"/>
        </w:rPr>
        <w:t xml:space="preserve">   6  </w:t>
      </w:r>
    </w:p>
    <w:p>
      <w:pPr>
        <w:spacing w:after="0" w:before="0" w:line="240" w:lineRule="auto"/>
      </w:pPr>
      <w:r>
        <w:rPr>
          <w:rFonts w:ascii="Courier New" w:hAnsi="Courier New" w:eastAsia="Courier New"/>
          <w:sz w:val="14"/>
        </w:rPr>
        <w:t xml:space="preserve">   7      def __init__(self, ai_game):</w:t>
      </w:r>
    </w:p>
    <w:p>
      <w:pPr>
        <w:spacing w:after="0" w:before="0" w:line="240" w:lineRule="auto"/>
      </w:pPr>
      <w:r>
        <w:rPr>
          <w:rFonts w:ascii="Courier New" w:hAnsi="Courier New" w:eastAsia="Courier New"/>
          <w:sz w:val="14"/>
        </w:rPr>
        <w:t xml:space="preserve">   8          """Initialize statistics."""</w:t>
      </w:r>
    </w:p>
    <w:p>
      <w:pPr>
        <w:spacing w:after="0" w:before="0" w:line="240" w:lineRule="auto"/>
      </w:pPr>
      <w:r>
        <w:rPr>
          <w:rFonts w:ascii="Courier New" w:hAnsi="Courier New" w:eastAsia="Courier New"/>
          <w:sz w:val="14"/>
        </w:rPr>
        <w:t xml:space="preserve">   9          self.settings = ai_game.settings</w:t>
      </w:r>
    </w:p>
    <w:p>
      <w:pPr>
        <w:spacing w:after="0" w:before="0" w:line="240" w:lineRule="auto"/>
      </w:pPr>
      <w:r>
        <w:rPr>
          <w:rFonts w:ascii="Courier New" w:hAnsi="Courier New" w:eastAsia="Courier New"/>
          <w:sz w:val="14"/>
        </w:rPr>
        <w:t xml:space="preserve">  10          self.reset_stats()</w:t>
      </w:r>
    </w:p>
    <w:p>
      <w:pPr>
        <w:spacing w:after="0" w:before="0" w:line="240" w:lineRule="auto"/>
      </w:pPr>
      <w:r>
        <w:rPr>
          <w:rFonts w:ascii="Courier New" w:hAnsi="Courier New" w:eastAsia="Courier New"/>
          <w:sz w:val="14"/>
        </w:rPr>
        <w:t xml:space="preserve">  11  </w:t>
      </w:r>
    </w:p>
    <w:p>
      <w:pPr>
        <w:spacing w:after="0" w:before="0" w:line="240" w:lineRule="auto"/>
      </w:pPr>
      <w:r>
        <w:rPr>
          <w:rFonts w:ascii="Courier New" w:hAnsi="Courier New" w:eastAsia="Courier New"/>
          <w:sz w:val="14"/>
        </w:rPr>
        <w:t xml:space="preserve">  12          # Start Space Aliens in an inactive state so the player sees a Play button.</w:t>
      </w:r>
    </w:p>
    <w:p>
      <w:pPr>
        <w:spacing w:after="0" w:before="0" w:line="240" w:lineRule="auto"/>
      </w:pPr>
      <w:r>
        <w:rPr>
          <w:rFonts w:ascii="Courier New" w:hAnsi="Courier New" w:eastAsia="Courier New"/>
          <w:sz w:val="14"/>
        </w:rPr>
        <w:t xml:space="preserve">  13          self.game_active = False</w:t>
      </w:r>
    </w:p>
    <w:p>
      <w:pPr>
        <w:spacing w:after="0" w:before="0" w:line="240" w:lineRule="auto"/>
      </w:pPr>
      <w:r>
        <w:rPr>
          <w:rFonts w:ascii="Courier New" w:hAnsi="Courier New" w:eastAsia="Courier New"/>
          <w:sz w:val="14"/>
        </w:rPr>
        <w:t xml:space="preserve">  14  </w:t>
      </w:r>
    </w:p>
    <w:p>
      <w:pPr>
        <w:spacing w:after="0" w:before="0" w:line="240" w:lineRule="auto"/>
      </w:pPr>
      <w:r>
        <w:rPr>
          <w:rFonts w:ascii="Courier New" w:hAnsi="Courier New" w:eastAsia="Courier New"/>
          <w:sz w:val="14"/>
        </w:rPr>
        <w:t xml:space="preserve">  15          # High score should never reset during one program run.</w:t>
      </w:r>
    </w:p>
    <w:p>
      <w:pPr>
        <w:spacing w:after="0" w:before="0" w:line="240" w:lineRule="auto"/>
      </w:pPr>
      <w:r>
        <w:rPr>
          <w:rFonts w:ascii="Courier New" w:hAnsi="Courier New" w:eastAsia="Courier New"/>
          <w:sz w:val="14"/>
        </w:rPr>
        <w:t xml:space="preserve">  16          self.high_score = 0</w:t>
      </w:r>
    </w:p>
    <w:p>
      <w:pPr>
        <w:spacing w:after="0" w:before="0" w:line="240" w:lineRule="auto"/>
      </w:pPr>
      <w:r>
        <w:rPr>
          <w:rFonts w:ascii="Courier New" w:hAnsi="Courier New" w:eastAsia="Courier New"/>
          <w:sz w:val="14"/>
        </w:rPr>
        <w:t xml:space="preserve">  17  </w:t>
      </w:r>
    </w:p>
    <w:p>
      <w:pPr>
        <w:spacing w:after="0" w:before="0" w:line="240" w:lineRule="auto"/>
      </w:pPr>
      <w:r>
        <w:rPr>
          <w:rFonts w:ascii="Courier New" w:hAnsi="Courier New" w:eastAsia="Courier New"/>
          <w:sz w:val="14"/>
        </w:rPr>
        <w:t xml:space="preserve">  18      def reset_stats(self):</w:t>
      </w:r>
    </w:p>
    <w:p>
      <w:pPr>
        <w:spacing w:after="0" w:before="0" w:line="240" w:lineRule="auto"/>
      </w:pPr>
      <w:r>
        <w:rPr>
          <w:rFonts w:ascii="Courier New" w:hAnsi="Courier New" w:eastAsia="Courier New"/>
          <w:sz w:val="14"/>
        </w:rPr>
        <w:t xml:space="preserve">  19          """Initialize statistics that can change during the game."""</w:t>
      </w:r>
    </w:p>
    <w:p>
      <w:pPr>
        <w:spacing w:after="0" w:before="0" w:line="240" w:lineRule="auto"/>
      </w:pPr>
      <w:r>
        <w:rPr>
          <w:rFonts w:ascii="Courier New" w:hAnsi="Courier New" w:eastAsia="Courier New"/>
          <w:sz w:val="14"/>
        </w:rPr>
        <w:t xml:space="preserve">  20          self.ships_left = self.settings.ship_limit</w:t>
      </w:r>
    </w:p>
    <w:p>
      <w:pPr>
        <w:spacing w:after="0" w:before="0" w:line="240" w:lineRule="auto"/>
      </w:pPr>
      <w:r>
        <w:rPr>
          <w:rFonts w:ascii="Courier New" w:hAnsi="Courier New" w:eastAsia="Courier New"/>
          <w:sz w:val="14"/>
        </w:rPr>
        <w:t xml:space="preserve">  21          self.score = 0</w:t>
      </w:r>
    </w:p>
    <w:p>
      <w:pPr>
        <w:spacing w:after="0" w:before="0" w:line="240" w:lineRule="auto"/>
      </w:pPr>
      <w:r>
        <w:rPr>
          <w:rFonts w:ascii="Courier New" w:hAnsi="Courier New" w:eastAsia="Courier New"/>
          <w:sz w:val="14"/>
        </w:rPr>
        <w:t xml:space="preserve">  22          self.level = 1</w:t>
      </w:r>
    </w:p>
    <w:p>
      <w:r>
        <w:br w:type="page"/>
      </w:r>
    </w:p>
    <w:p>
      <w:pPr>
        <w:pStyle w:val="Heading2"/>
      </w:pPr>
      <w:r>
        <w:t>scoreboard.py</w:t>
      </w:r>
    </w:p>
    <w:p>
      <w:pPr>
        <w:spacing w:after="0" w:before="0" w:line="240" w:lineRule="auto"/>
      </w:pPr>
      <w:r>
        <w:rPr>
          <w:rFonts w:ascii="Courier New" w:hAnsi="Courier New" w:eastAsia="Courier New"/>
          <w:sz w:val="14"/>
        </w:rPr>
        <w:t xml:space="preserve">   1  """Scoreboard for Space Aliens."""</w:t>
      </w:r>
    </w:p>
    <w:p>
      <w:pPr>
        <w:spacing w:after="0" w:before="0" w:line="240" w:lineRule="auto"/>
      </w:pPr>
      <w:r>
        <w:rPr>
          <w:rFonts w:ascii="Courier New" w:hAnsi="Courier New" w:eastAsia="Courier New"/>
          <w:sz w:val="14"/>
        </w:rPr>
        <w:t xml:space="preserve">   2  </w:t>
      </w:r>
    </w:p>
    <w:p>
      <w:pPr>
        <w:spacing w:after="0" w:before="0" w:line="240" w:lineRule="auto"/>
      </w:pPr>
      <w:r>
        <w:rPr>
          <w:rFonts w:ascii="Courier New" w:hAnsi="Courier New" w:eastAsia="Courier New"/>
          <w:sz w:val="14"/>
        </w:rPr>
        <w:t xml:space="preserve">   3  import pygame.font</w:t>
      </w:r>
    </w:p>
    <w:p>
      <w:pPr>
        <w:spacing w:after="0" w:before="0" w:line="240" w:lineRule="auto"/>
      </w:pPr>
      <w:r>
        <w:rPr>
          <w:rFonts w:ascii="Courier New" w:hAnsi="Courier New" w:eastAsia="Courier New"/>
          <w:sz w:val="14"/>
        </w:rPr>
        <w:t xml:space="preserve">   4  from pygame.sprite import Group</w:t>
      </w:r>
    </w:p>
    <w:p>
      <w:pPr>
        <w:spacing w:after="0" w:before="0" w:line="240" w:lineRule="auto"/>
      </w:pPr>
      <w:r>
        <w:rPr>
          <w:rFonts w:ascii="Courier New" w:hAnsi="Courier New" w:eastAsia="Courier New"/>
          <w:sz w:val="14"/>
        </w:rPr>
        <w:t xml:space="preserve">   5  </w:t>
      </w:r>
    </w:p>
    <w:p>
      <w:pPr>
        <w:spacing w:after="0" w:before="0" w:line="240" w:lineRule="auto"/>
      </w:pPr>
      <w:r>
        <w:rPr>
          <w:rFonts w:ascii="Courier New" w:hAnsi="Courier New" w:eastAsia="Courier New"/>
          <w:sz w:val="14"/>
        </w:rPr>
        <w:t xml:space="preserve">   6  from ship import Ship</w:t>
      </w:r>
    </w:p>
    <w:p>
      <w:pPr>
        <w:spacing w:after="0" w:before="0" w:line="240" w:lineRule="auto"/>
      </w:pPr>
      <w:r>
        <w:rPr>
          <w:rFonts w:ascii="Courier New" w:hAnsi="Courier New" w:eastAsia="Courier New"/>
          <w:sz w:val="14"/>
        </w:rPr>
        <w:t xml:space="preserve">   7  </w:t>
      </w:r>
    </w:p>
    <w:p>
      <w:pPr>
        <w:spacing w:after="0" w:before="0" w:line="240" w:lineRule="auto"/>
      </w:pPr>
      <w:r>
        <w:rPr>
          <w:rFonts w:ascii="Courier New" w:hAnsi="Courier New" w:eastAsia="Courier New"/>
          <w:sz w:val="14"/>
        </w:rPr>
        <w:t xml:space="preserve">   8  </w:t>
      </w:r>
    </w:p>
    <w:p>
      <w:pPr>
        <w:spacing w:after="0" w:before="0" w:line="240" w:lineRule="auto"/>
      </w:pPr>
      <w:r>
        <w:rPr>
          <w:rFonts w:ascii="Courier New" w:hAnsi="Courier New" w:eastAsia="Courier New"/>
          <w:sz w:val="14"/>
        </w:rPr>
        <w:t xml:space="preserve">   9  class Scoreboard:</w:t>
      </w:r>
    </w:p>
    <w:p>
      <w:pPr>
        <w:spacing w:after="0" w:before="0" w:line="240" w:lineRule="auto"/>
      </w:pPr>
      <w:r>
        <w:rPr>
          <w:rFonts w:ascii="Courier New" w:hAnsi="Courier New" w:eastAsia="Courier New"/>
          <w:sz w:val="14"/>
        </w:rPr>
        <w:t xml:space="preserve">  10      """Report scoring information on the screen."""</w:t>
      </w:r>
    </w:p>
    <w:p>
      <w:pPr>
        <w:spacing w:after="0" w:before="0" w:line="240" w:lineRule="auto"/>
      </w:pPr>
      <w:r>
        <w:rPr>
          <w:rFonts w:ascii="Courier New" w:hAnsi="Courier New" w:eastAsia="Courier New"/>
          <w:sz w:val="14"/>
        </w:rPr>
        <w:t xml:space="preserve">  11  </w:t>
      </w:r>
    </w:p>
    <w:p>
      <w:pPr>
        <w:spacing w:after="0" w:before="0" w:line="240" w:lineRule="auto"/>
      </w:pPr>
      <w:r>
        <w:rPr>
          <w:rFonts w:ascii="Courier New" w:hAnsi="Courier New" w:eastAsia="Courier New"/>
          <w:sz w:val="14"/>
        </w:rPr>
        <w:t xml:space="preserve">  12      def __init__(self, ai_game):</w:t>
      </w:r>
    </w:p>
    <w:p>
      <w:pPr>
        <w:spacing w:after="0" w:before="0" w:line="240" w:lineRule="auto"/>
      </w:pPr>
      <w:r>
        <w:rPr>
          <w:rFonts w:ascii="Courier New" w:hAnsi="Courier New" w:eastAsia="Courier New"/>
          <w:sz w:val="14"/>
        </w:rPr>
        <w:t xml:space="preserve">  13          """Initialize scorekeeping attributes."""</w:t>
      </w:r>
    </w:p>
    <w:p>
      <w:pPr>
        <w:spacing w:after="0" w:before="0" w:line="240" w:lineRule="auto"/>
      </w:pPr>
      <w:r>
        <w:rPr>
          <w:rFonts w:ascii="Courier New" w:hAnsi="Courier New" w:eastAsia="Courier New"/>
          <w:sz w:val="14"/>
        </w:rPr>
        <w:t xml:space="preserve">  14          self.ai_game = ai_game</w:t>
      </w:r>
    </w:p>
    <w:p>
      <w:pPr>
        <w:spacing w:after="0" w:before="0" w:line="240" w:lineRule="auto"/>
      </w:pPr>
      <w:r>
        <w:rPr>
          <w:rFonts w:ascii="Courier New" w:hAnsi="Courier New" w:eastAsia="Courier New"/>
          <w:sz w:val="14"/>
        </w:rPr>
        <w:t xml:space="preserve">  15          self.screen = ai_game.screen</w:t>
      </w:r>
    </w:p>
    <w:p>
      <w:pPr>
        <w:spacing w:after="0" w:before="0" w:line="240" w:lineRule="auto"/>
      </w:pPr>
      <w:r>
        <w:rPr>
          <w:rFonts w:ascii="Courier New" w:hAnsi="Courier New" w:eastAsia="Courier New"/>
          <w:sz w:val="14"/>
        </w:rPr>
        <w:t xml:space="preserve">  16          self.screen_rect = self.screen.get_rect()</w:t>
      </w:r>
    </w:p>
    <w:p>
      <w:pPr>
        <w:spacing w:after="0" w:before="0" w:line="240" w:lineRule="auto"/>
      </w:pPr>
      <w:r>
        <w:rPr>
          <w:rFonts w:ascii="Courier New" w:hAnsi="Courier New" w:eastAsia="Courier New"/>
          <w:sz w:val="14"/>
        </w:rPr>
        <w:t xml:space="preserve">  17          self.settings = ai_game.settings</w:t>
      </w:r>
    </w:p>
    <w:p>
      <w:pPr>
        <w:spacing w:after="0" w:before="0" w:line="240" w:lineRule="auto"/>
      </w:pPr>
      <w:r>
        <w:rPr>
          <w:rFonts w:ascii="Courier New" w:hAnsi="Courier New" w:eastAsia="Courier New"/>
          <w:sz w:val="14"/>
        </w:rPr>
        <w:t xml:space="preserve">  18          self.stats = ai_game.stats</w:t>
      </w:r>
    </w:p>
    <w:p>
      <w:pPr>
        <w:spacing w:after="0" w:before="0" w:line="240" w:lineRule="auto"/>
      </w:pPr>
      <w:r>
        <w:rPr>
          <w:rFonts w:ascii="Courier New" w:hAnsi="Courier New" w:eastAsia="Courier New"/>
          <w:sz w:val="14"/>
        </w:rPr>
        <w:t xml:space="preserve">  19  </w:t>
      </w:r>
    </w:p>
    <w:p>
      <w:pPr>
        <w:spacing w:after="0" w:before="0" w:line="240" w:lineRule="auto"/>
      </w:pPr>
      <w:r>
        <w:rPr>
          <w:rFonts w:ascii="Courier New" w:hAnsi="Courier New" w:eastAsia="Courier New"/>
          <w:sz w:val="14"/>
        </w:rPr>
        <w:t xml:space="preserve">  20          # Font settings for score information.</w:t>
      </w:r>
    </w:p>
    <w:p>
      <w:pPr>
        <w:spacing w:after="0" w:before="0" w:line="240" w:lineRule="auto"/>
      </w:pPr>
      <w:r>
        <w:rPr>
          <w:rFonts w:ascii="Courier New" w:hAnsi="Courier New" w:eastAsia="Courier New"/>
          <w:sz w:val="14"/>
        </w:rPr>
        <w:t xml:space="preserve">  21          self.text_color = (230, 230, 230)</w:t>
      </w:r>
    </w:p>
    <w:p>
      <w:pPr>
        <w:spacing w:after="0" w:before="0" w:line="240" w:lineRule="auto"/>
      </w:pPr>
      <w:r>
        <w:rPr>
          <w:rFonts w:ascii="Courier New" w:hAnsi="Courier New" w:eastAsia="Courier New"/>
          <w:sz w:val="14"/>
        </w:rPr>
        <w:t xml:space="preserve">  22          self.font = pygame.font.SysFont(None, 36)</w:t>
      </w:r>
    </w:p>
    <w:p>
      <w:pPr>
        <w:spacing w:after="0" w:before="0" w:line="240" w:lineRule="auto"/>
      </w:pPr>
      <w:r>
        <w:rPr>
          <w:rFonts w:ascii="Courier New" w:hAnsi="Courier New" w:eastAsia="Courier New"/>
          <w:sz w:val="14"/>
        </w:rPr>
        <w:t xml:space="preserve">  23  </w:t>
      </w:r>
    </w:p>
    <w:p>
      <w:pPr>
        <w:spacing w:after="0" w:before="0" w:line="240" w:lineRule="auto"/>
      </w:pPr>
      <w:r>
        <w:rPr>
          <w:rFonts w:ascii="Courier New" w:hAnsi="Courier New" w:eastAsia="Courier New"/>
          <w:sz w:val="14"/>
        </w:rPr>
        <w:t xml:space="preserve">  24          # Prepare the initial score images.</w:t>
      </w:r>
    </w:p>
    <w:p>
      <w:pPr>
        <w:spacing w:after="0" w:before="0" w:line="240" w:lineRule="auto"/>
      </w:pPr>
      <w:r>
        <w:rPr>
          <w:rFonts w:ascii="Courier New" w:hAnsi="Courier New" w:eastAsia="Courier New"/>
          <w:sz w:val="14"/>
        </w:rPr>
        <w:t xml:space="preserve">  25          self.prep_score()</w:t>
      </w:r>
    </w:p>
    <w:p>
      <w:pPr>
        <w:spacing w:after="0" w:before="0" w:line="240" w:lineRule="auto"/>
      </w:pPr>
      <w:r>
        <w:rPr>
          <w:rFonts w:ascii="Courier New" w:hAnsi="Courier New" w:eastAsia="Courier New"/>
          <w:sz w:val="14"/>
        </w:rPr>
        <w:t xml:space="preserve">  26          self.prep_high_score()</w:t>
      </w:r>
    </w:p>
    <w:p>
      <w:pPr>
        <w:spacing w:after="0" w:before="0" w:line="240" w:lineRule="auto"/>
      </w:pPr>
      <w:r>
        <w:rPr>
          <w:rFonts w:ascii="Courier New" w:hAnsi="Courier New" w:eastAsia="Courier New"/>
          <w:sz w:val="14"/>
        </w:rPr>
        <w:t xml:space="preserve">  27          self.prep_level()</w:t>
      </w:r>
    </w:p>
    <w:p>
      <w:pPr>
        <w:spacing w:after="0" w:before="0" w:line="240" w:lineRule="auto"/>
      </w:pPr>
      <w:r>
        <w:rPr>
          <w:rFonts w:ascii="Courier New" w:hAnsi="Courier New" w:eastAsia="Courier New"/>
          <w:sz w:val="14"/>
        </w:rPr>
        <w:t xml:space="preserve">  28          self.prep_ships()</w:t>
      </w:r>
    </w:p>
    <w:p>
      <w:pPr>
        <w:spacing w:after="0" w:before="0" w:line="240" w:lineRule="auto"/>
      </w:pPr>
      <w:r>
        <w:rPr>
          <w:rFonts w:ascii="Courier New" w:hAnsi="Courier New" w:eastAsia="Courier New"/>
          <w:sz w:val="14"/>
        </w:rPr>
        <w:t xml:space="preserve">  29  </w:t>
      </w:r>
    </w:p>
    <w:p>
      <w:pPr>
        <w:spacing w:after="0" w:before="0" w:line="240" w:lineRule="auto"/>
      </w:pPr>
      <w:r>
        <w:rPr>
          <w:rFonts w:ascii="Courier New" w:hAnsi="Courier New" w:eastAsia="Courier New"/>
          <w:sz w:val="14"/>
        </w:rPr>
        <w:t xml:space="preserve">  30      def prep_score(self):</w:t>
      </w:r>
    </w:p>
    <w:p>
      <w:pPr>
        <w:spacing w:after="0" w:before="0" w:line="240" w:lineRule="auto"/>
      </w:pPr>
      <w:r>
        <w:rPr>
          <w:rFonts w:ascii="Courier New" w:hAnsi="Courier New" w:eastAsia="Courier New"/>
          <w:sz w:val="14"/>
        </w:rPr>
        <w:t xml:space="preserve">  31          """Turn the current score into a rendered image."""</w:t>
      </w:r>
    </w:p>
    <w:p>
      <w:pPr>
        <w:spacing w:after="0" w:before="0" w:line="240" w:lineRule="auto"/>
      </w:pPr>
      <w:r>
        <w:rPr>
          <w:rFonts w:ascii="Courier New" w:hAnsi="Courier New" w:eastAsia="Courier New"/>
          <w:sz w:val="14"/>
        </w:rPr>
        <w:t xml:space="preserve">  32          rounded_score = round(self.stats.score, -1)</w:t>
      </w:r>
    </w:p>
    <w:p>
      <w:pPr>
        <w:spacing w:after="0" w:before="0" w:line="240" w:lineRule="auto"/>
      </w:pPr>
      <w:r>
        <w:rPr>
          <w:rFonts w:ascii="Courier New" w:hAnsi="Courier New" w:eastAsia="Courier New"/>
          <w:sz w:val="14"/>
        </w:rPr>
        <w:t xml:space="preserve">  33          score_str = f"{rounded_score:,}"</w:t>
      </w:r>
    </w:p>
    <w:p>
      <w:pPr>
        <w:spacing w:after="0" w:before="0" w:line="240" w:lineRule="auto"/>
      </w:pPr>
      <w:r>
        <w:rPr>
          <w:rFonts w:ascii="Courier New" w:hAnsi="Courier New" w:eastAsia="Courier New"/>
          <w:sz w:val="14"/>
        </w:rPr>
        <w:t xml:space="preserve">  34          self.score_image = self.font.render(score_str, True, self.text_color, self.settings.bg_color)</w:t>
      </w:r>
    </w:p>
    <w:p>
      <w:pPr>
        <w:spacing w:after="0" w:before="0" w:line="240" w:lineRule="auto"/>
      </w:pPr>
      <w:r>
        <w:rPr>
          <w:rFonts w:ascii="Courier New" w:hAnsi="Courier New" w:eastAsia="Courier New"/>
          <w:sz w:val="14"/>
        </w:rPr>
        <w:t xml:space="preserve">  35  </w:t>
      </w:r>
    </w:p>
    <w:p>
      <w:pPr>
        <w:spacing w:after="0" w:before="0" w:line="240" w:lineRule="auto"/>
      </w:pPr>
      <w:r>
        <w:rPr>
          <w:rFonts w:ascii="Courier New" w:hAnsi="Courier New" w:eastAsia="Courier New"/>
          <w:sz w:val="14"/>
        </w:rPr>
        <w:t xml:space="preserve">  36          # Display the score at the top right of the screen.</w:t>
      </w:r>
    </w:p>
    <w:p>
      <w:pPr>
        <w:spacing w:after="0" w:before="0" w:line="240" w:lineRule="auto"/>
      </w:pPr>
      <w:r>
        <w:rPr>
          <w:rFonts w:ascii="Courier New" w:hAnsi="Courier New" w:eastAsia="Courier New"/>
          <w:sz w:val="14"/>
        </w:rPr>
        <w:t xml:space="preserve">  37          self.score_rect = self.score_image.get_rect()</w:t>
      </w:r>
    </w:p>
    <w:p>
      <w:pPr>
        <w:spacing w:after="0" w:before="0" w:line="240" w:lineRule="auto"/>
      </w:pPr>
      <w:r>
        <w:rPr>
          <w:rFonts w:ascii="Courier New" w:hAnsi="Courier New" w:eastAsia="Courier New"/>
          <w:sz w:val="14"/>
        </w:rPr>
        <w:t xml:space="preserve">  38          self.score_rect.right = self.screen_rect.right - 20</w:t>
      </w:r>
    </w:p>
    <w:p>
      <w:pPr>
        <w:spacing w:after="0" w:before="0" w:line="240" w:lineRule="auto"/>
      </w:pPr>
      <w:r>
        <w:rPr>
          <w:rFonts w:ascii="Courier New" w:hAnsi="Courier New" w:eastAsia="Courier New"/>
          <w:sz w:val="14"/>
        </w:rPr>
        <w:t xml:space="preserve">  39          self.score_rect.top = 18</w:t>
      </w:r>
    </w:p>
    <w:p>
      <w:pPr>
        <w:spacing w:after="0" w:before="0" w:line="240" w:lineRule="auto"/>
      </w:pPr>
      <w:r>
        <w:rPr>
          <w:rFonts w:ascii="Courier New" w:hAnsi="Courier New" w:eastAsia="Courier New"/>
          <w:sz w:val="14"/>
        </w:rPr>
        <w:t xml:space="preserve">  40  </w:t>
      </w:r>
    </w:p>
    <w:p>
      <w:pPr>
        <w:spacing w:after="0" w:before="0" w:line="240" w:lineRule="auto"/>
      </w:pPr>
      <w:r>
        <w:rPr>
          <w:rFonts w:ascii="Courier New" w:hAnsi="Courier New" w:eastAsia="Courier New"/>
          <w:sz w:val="14"/>
        </w:rPr>
        <w:t xml:space="preserve">  41      def prep_high_score(self):</w:t>
      </w:r>
    </w:p>
    <w:p>
      <w:pPr>
        <w:spacing w:after="0" w:before="0" w:line="240" w:lineRule="auto"/>
      </w:pPr>
      <w:r>
        <w:rPr>
          <w:rFonts w:ascii="Courier New" w:hAnsi="Courier New" w:eastAsia="Courier New"/>
          <w:sz w:val="14"/>
        </w:rPr>
        <w:t xml:space="preserve">  42          """Turn the high score into a rendered image."""</w:t>
      </w:r>
    </w:p>
    <w:p>
      <w:pPr>
        <w:spacing w:after="0" w:before="0" w:line="240" w:lineRule="auto"/>
      </w:pPr>
      <w:r>
        <w:rPr>
          <w:rFonts w:ascii="Courier New" w:hAnsi="Courier New" w:eastAsia="Courier New"/>
          <w:sz w:val="14"/>
        </w:rPr>
        <w:t xml:space="preserve">  43          high_score = round(self.stats.high_score, -1)</w:t>
      </w:r>
    </w:p>
    <w:p>
      <w:pPr>
        <w:spacing w:after="0" w:before="0" w:line="240" w:lineRule="auto"/>
      </w:pPr>
      <w:r>
        <w:rPr>
          <w:rFonts w:ascii="Courier New" w:hAnsi="Courier New" w:eastAsia="Courier New"/>
          <w:sz w:val="14"/>
        </w:rPr>
        <w:t xml:space="preserve">  44          high_score_str = f"High Score: {high_score:,}"</w:t>
      </w:r>
    </w:p>
    <w:p>
      <w:pPr>
        <w:spacing w:after="0" w:before="0" w:line="240" w:lineRule="auto"/>
      </w:pPr>
      <w:r>
        <w:rPr>
          <w:rFonts w:ascii="Courier New" w:hAnsi="Courier New" w:eastAsia="Courier New"/>
          <w:sz w:val="14"/>
        </w:rPr>
        <w:t xml:space="preserve">  45          self.high_score_image = self.font.render(high_score_str, True, self.text_color, self.settings.bg_color)</w:t>
      </w:r>
    </w:p>
    <w:p>
      <w:pPr>
        <w:spacing w:after="0" w:before="0" w:line="240" w:lineRule="auto"/>
      </w:pPr>
      <w:r>
        <w:rPr>
          <w:rFonts w:ascii="Courier New" w:hAnsi="Courier New" w:eastAsia="Courier New"/>
          <w:sz w:val="14"/>
        </w:rPr>
        <w:t xml:space="preserve">  46  </w:t>
      </w:r>
    </w:p>
    <w:p>
      <w:pPr>
        <w:spacing w:after="0" w:before="0" w:line="240" w:lineRule="auto"/>
      </w:pPr>
      <w:r>
        <w:rPr>
          <w:rFonts w:ascii="Courier New" w:hAnsi="Courier New" w:eastAsia="Courier New"/>
          <w:sz w:val="14"/>
        </w:rPr>
        <w:t xml:space="preserve">  47          # Center the high score at the top of the screen.</w:t>
      </w:r>
    </w:p>
    <w:p>
      <w:pPr>
        <w:spacing w:after="0" w:before="0" w:line="240" w:lineRule="auto"/>
      </w:pPr>
      <w:r>
        <w:rPr>
          <w:rFonts w:ascii="Courier New" w:hAnsi="Courier New" w:eastAsia="Courier New"/>
          <w:sz w:val="14"/>
        </w:rPr>
        <w:t xml:space="preserve">  48          self.high_score_rect = self.high_score_image.get_rect()</w:t>
      </w:r>
    </w:p>
    <w:p>
      <w:pPr>
        <w:spacing w:after="0" w:before="0" w:line="240" w:lineRule="auto"/>
      </w:pPr>
      <w:r>
        <w:rPr>
          <w:rFonts w:ascii="Courier New" w:hAnsi="Courier New" w:eastAsia="Courier New"/>
          <w:sz w:val="14"/>
        </w:rPr>
        <w:t xml:space="preserve">  49          self.high_score_rect.centerx = self.screen_rect.centerx</w:t>
      </w:r>
    </w:p>
    <w:p>
      <w:pPr>
        <w:spacing w:after="0" w:before="0" w:line="240" w:lineRule="auto"/>
      </w:pPr>
      <w:r>
        <w:rPr>
          <w:rFonts w:ascii="Courier New" w:hAnsi="Courier New" w:eastAsia="Courier New"/>
          <w:sz w:val="14"/>
        </w:rPr>
        <w:t xml:space="preserve">  50          self.high_score_rect.top = 18</w:t>
      </w:r>
    </w:p>
    <w:p>
      <w:pPr>
        <w:spacing w:after="0" w:before="0" w:line="240" w:lineRule="auto"/>
      </w:pPr>
      <w:r>
        <w:rPr>
          <w:rFonts w:ascii="Courier New" w:hAnsi="Courier New" w:eastAsia="Courier New"/>
          <w:sz w:val="14"/>
        </w:rPr>
        <w:t xml:space="preserve">  51  </w:t>
      </w:r>
    </w:p>
    <w:p>
      <w:pPr>
        <w:spacing w:after="0" w:before="0" w:line="240" w:lineRule="auto"/>
      </w:pPr>
      <w:r>
        <w:rPr>
          <w:rFonts w:ascii="Courier New" w:hAnsi="Courier New" w:eastAsia="Courier New"/>
          <w:sz w:val="14"/>
        </w:rPr>
        <w:t xml:space="preserve">  52      def prep_level(self):</w:t>
      </w:r>
    </w:p>
    <w:p>
      <w:pPr>
        <w:spacing w:after="0" w:before="0" w:line="240" w:lineRule="auto"/>
      </w:pPr>
      <w:r>
        <w:rPr>
          <w:rFonts w:ascii="Courier New" w:hAnsi="Courier New" w:eastAsia="Courier New"/>
          <w:sz w:val="14"/>
        </w:rPr>
        <w:t xml:space="preserve">  53          """Turn the current level into a rendered image."""</w:t>
      </w:r>
    </w:p>
    <w:p>
      <w:pPr>
        <w:spacing w:after="0" w:before="0" w:line="240" w:lineRule="auto"/>
      </w:pPr>
      <w:r>
        <w:rPr>
          <w:rFonts w:ascii="Courier New" w:hAnsi="Courier New" w:eastAsia="Courier New"/>
          <w:sz w:val="14"/>
        </w:rPr>
        <w:t xml:space="preserve">  54          level_str = f"Level: {self.stats.level}"</w:t>
      </w:r>
    </w:p>
    <w:p>
      <w:pPr>
        <w:spacing w:after="0" w:before="0" w:line="240" w:lineRule="auto"/>
      </w:pPr>
      <w:r>
        <w:rPr>
          <w:rFonts w:ascii="Courier New" w:hAnsi="Courier New" w:eastAsia="Courier New"/>
          <w:sz w:val="14"/>
        </w:rPr>
        <w:t xml:space="preserve">  55          self.level_image = self.font.render(level_str, True, self.text_color, self.settings.bg_color)</w:t>
      </w:r>
    </w:p>
    <w:p>
      <w:pPr>
        <w:spacing w:after="0" w:before="0" w:line="240" w:lineRule="auto"/>
      </w:pPr>
      <w:r>
        <w:rPr>
          <w:rFonts w:ascii="Courier New" w:hAnsi="Courier New" w:eastAsia="Courier New"/>
          <w:sz w:val="14"/>
        </w:rPr>
        <w:t xml:space="preserve">  56  </w:t>
      </w:r>
    </w:p>
    <w:p>
      <w:pPr>
        <w:spacing w:after="0" w:before="0" w:line="240" w:lineRule="auto"/>
      </w:pPr>
      <w:r>
        <w:rPr>
          <w:rFonts w:ascii="Courier New" w:hAnsi="Courier New" w:eastAsia="Courier New"/>
          <w:sz w:val="14"/>
        </w:rPr>
        <w:t xml:space="preserve">  57          self.level_rect = self.level_image.get_rect()</w:t>
      </w:r>
    </w:p>
    <w:p>
      <w:pPr>
        <w:spacing w:after="0" w:before="0" w:line="240" w:lineRule="auto"/>
      </w:pPr>
      <w:r>
        <w:rPr>
          <w:rFonts w:ascii="Courier New" w:hAnsi="Courier New" w:eastAsia="Courier New"/>
          <w:sz w:val="14"/>
        </w:rPr>
        <w:t xml:space="preserve">  58          self.level_rect.right = self.screen_rect.right - 20</w:t>
      </w:r>
    </w:p>
    <w:p>
      <w:pPr>
        <w:spacing w:after="0" w:before="0" w:line="240" w:lineRule="auto"/>
      </w:pPr>
      <w:r>
        <w:rPr>
          <w:rFonts w:ascii="Courier New" w:hAnsi="Courier New" w:eastAsia="Courier New"/>
          <w:sz w:val="14"/>
        </w:rPr>
        <w:t xml:space="preserve">  59          self.level_rect.top = self.score_rect.bottom + 10</w:t>
      </w:r>
    </w:p>
    <w:p>
      <w:pPr>
        <w:spacing w:after="0" w:before="0" w:line="240" w:lineRule="auto"/>
      </w:pPr>
      <w:r>
        <w:rPr>
          <w:rFonts w:ascii="Courier New" w:hAnsi="Courier New" w:eastAsia="Courier New"/>
          <w:sz w:val="14"/>
        </w:rPr>
        <w:t xml:space="preserve">  60  </w:t>
      </w:r>
    </w:p>
    <w:p>
      <w:pPr>
        <w:spacing w:after="0" w:before="0" w:line="240" w:lineRule="auto"/>
      </w:pPr>
      <w:r>
        <w:rPr>
          <w:rFonts w:ascii="Courier New" w:hAnsi="Courier New" w:eastAsia="Courier New"/>
          <w:sz w:val="14"/>
        </w:rPr>
        <w:t xml:space="preserve">  61      def prep_ships(self):</w:t>
      </w:r>
    </w:p>
    <w:p>
      <w:pPr>
        <w:spacing w:after="0" w:before="0" w:line="240" w:lineRule="auto"/>
      </w:pPr>
      <w:r>
        <w:rPr>
          <w:rFonts w:ascii="Courier New" w:hAnsi="Courier New" w:eastAsia="Courier New"/>
          <w:sz w:val="14"/>
        </w:rPr>
        <w:t xml:space="preserve">  62          """Show how many ships the player has left."""</w:t>
      </w:r>
    </w:p>
    <w:p>
      <w:pPr>
        <w:spacing w:after="0" w:before="0" w:line="240" w:lineRule="auto"/>
      </w:pPr>
      <w:r>
        <w:rPr>
          <w:rFonts w:ascii="Courier New" w:hAnsi="Courier New" w:eastAsia="Courier New"/>
          <w:sz w:val="14"/>
        </w:rPr>
        <w:t xml:space="preserve">  63          self.ships = Group()</w:t>
      </w:r>
    </w:p>
    <w:p>
      <w:pPr>
        <w:spacing w:after="0" w:before="0" w:line="240" w:lineRule="auto"/>
      </w:pPr>
      <w:r>
        <w:rPr>
          <w:rFonts w:ascii="Courier New" w:hAnsi="Courier New" w:eastAsia="Courier New"/>
          <w:sz w:val="14"/>
        </w:rPr>
        <w:t xml:space="preserve">  64          for ship_number in range(self.stats.ships_left):</w:t>
      </w:r>
    </w:p>
    <w:p>
      <w:pPr>
        <w:spacing w:after="0" w:before="0" w:line="240" w:lineRule="auto"/>
      </w:pPr>
      <w:r>
        <w:rPr>
          <w:rFonts w:ascii="Courier New" w:hAnsi="Courier New" w:eastAsia="Courier New"/>
          <w:sz w:val="14"/>
        </w:rPr>
        <w:t xml:space="preserve">  65              ship = Ship(self.ai_game)</w:t>
      </w:r>
    </w:p>
    <w:p>
      <w:pPr>
        <w:spacing w:after="0" w:before="0" w:line="240" w:lineRule="auto"/>
      </w:pPr>
      <w:r>
        <w:rPr>
          <w:rFonts w:ascii="Courier New" w:hAnsi="Courier New" w:eastAsia="Courier New"/>
          <w:sz w:val="14"/>
        </w:rPr>
        <w:t xml:space="preserve">  66              ship.rect.x = 10 + ship_number * ship.rect.width</w:t>
      </w:r>
    </w:p>
    <w:p>
      <w:pPr>
        <w:spacing w:after="0" w:before="0" w:line="240" w:lineRule="auto"/>
      </w:pPr>
      <w:r>
        <w:rPr>
          <w:rFonts w:ascii="Courier New" w:hAnsi="Courier New" w:eastAsia="Courier New"/>
          <w:sz w:val="14"/>
        </w:rPr>
        <w:t xml:space="preserve">  67              ship.rect.y = 10</w:t>
      </w:r>
    </w:p>
    <w:p>
      <w:pPr>
        <w:spacing w:after="0" w:before="0" w:line="240" w:lineRule="auto"/>
      </w:pPr>
      <w:r>
        <w:rPr>
          <w:rFonts w:ascii="Courier New" w:hAnsi="Courier New" w:eastAsia="Courier New"/>
          <w:sz w:val="14"/>
        </w:rPr>
        <w:t xml:space="preserve">  68              self.ships.add(ship)</w:t>
      </w:r>
    </w:p>
    <w:p>
      <w:pPr>
        <w:spacing w:after="0" w:before="0" w:line="240" w:lineRule="auto"/>
      </w:pPr>
      <w:r>
        <w:rPr>
          <w:rFonts w:ascii="Courier New" w:hAnsi="Courier New" w:eastAsia="Courier New"/>
          <w:sz w:val="14"/>
        </w:rPr>
        <w:t xml:space="preserve">  69  </w:t>
      </w:r>
    </w:p>
    <w:p>
      <w:pPr>
        <w:spacing w:after="0" w:before="0" w:line="240" w:lineRule="auto"/>
      </w:pPr>
      <w:r>
        <w:rPr>
          <w:rFonts w:ascii="Courier New" w:hAnsi="Courier New" w:eastAsia="Courier New"/>
          <w:sz w:val="14"/>
        </w:rPr>
        <w:t xml:space="preserve">  70      def check_high_score(self):</w:t>
      </w:r>
    </w:p>
    <w:p>
      <w:pPr>
        <w:spacing w:after="0" w:before="0" w:line="240" w:lineRule="auto"/>
      </w:pPr>
      <w:r>
        <w:rPr>
          <w:rFonts w:ascii="Courier New" w:hAnsi="Courier New" w:eastAsia="Courier New"/>
          <w:sz w:val="14"/>
        </w:rPr>
        <w:t xml:space="preserve">  71          """Check if there is a new high score."""</w:t>
      </w:r>
    </w:p>
    <w:p>
      <w:pPr>
        <w:spacing w:after="0" w:before="0" w:line="240" w:lineRule="auto"/>
      </w:pPr>
      <w:r>
        <w:rPr>
          <w:rFonts w:ascii="Courier New" w:hAnsi="Courier New" w:eastAsia="Courier New"/>
          <w:sz w:val="14"/>
        </w:rPr>
        <w:t xml:space="preserve">  72          if self.stats.score &gt; self.stats.high_score:</w:t>
      </w:r>
    </w:p>
    <w:p>
      <w:pPr>
        <w:spacing w:after="0" w:before="0" w:line="240" w:lineRule="auto"/>
      </w:pPr>
      <w:r>
        <w:rPr>
          <w:rFonts w:ascii="Courier New" w:hAnsi="Courier New" w:eastAsia="Courier New"/>
          <w:sz w:val="14"/>
        </w:rPr>
        <w:t xml:space="preserve">  73              self.stats.high_score = self.stats.score</w:t>
      </w:r>
    </w:p>
    <w:p>
      <w:pPr>
        <w:spacing w:after="0" w:before="0" w:line="240" w:lineRule="auto"/>
      </w:pPr>
      <w:r>
        <w:rPr>
          <w:rFonts w:ascii="Courier New" w:hAnsi="Courier New" w:eastAsia="Courier New"/>
          <w:sz w:val="14"/>
        </w:rPr>
        <w:t xml:space="preserve">  74              self.prep_high_score()</w:t>
      </w:r>
    </w:p>
    <w:p>
      <w:pPr>
        <w:spacing w:after="0" w:before="0" w:line="240" w:lineRule="auto"/>
      </w:pPr>
      <w:r>
        <w:rPr>
          <w:rFonts w:ascii="Courier New" w:hAnsi="Courier New" w:eastAsia="Courier New"/>
          <w:sz w:val="14"/>
        </w:rPr>
        <w:t xml:space="preserve">  75  </w:t>
      </w:r>
    </w:p>
    <w:p>
      <w:pPr>
        <w:spacing w:after="0" w:before="0" w:line="240" w:lineRule="auto"/>
      </w:pPr>
      <w:r>
        <w:rPr>
          <w:rFonts w:ascii="Courier New" w:hAnsi="Courier New" w:eastAsia="Courier New"/>
          <w:sz w:val="14"/>
        </w:rPr>
        <w:t xml:space="preserve">  76      def show_score(self):</w:t>
      </w:r>
    </w:p>
    <w:p>
      <w:pPr>
        <w:spacing w:after="0" w:before="0" w:line="240" w:lineRule="auto"/>
      </w:pPr>
      <w:r>
        <w:rPr>
          <w:rFonts w:ascii="Courier New" w:hAnsi="Courier New" w:eastAsia="Courier New"/>
          <w:sz w:val="14"/>
        </w:rPr>
        <w:t xml:space="preserve">  77          """Draw scores, level, and ships to the screen."""</w:t>
      </w:r>
    </w:p>
    <w:p>
      <w:pPr>
        <w:spacing w:after="0" w:before="0" w:line="240" w:lineRule="auto"/>
      </w:pPr>
      <w:r>
        <w:rPr>
          <w:rFonts w:ascii="Courier New" w:hAnsi="Courier New" w:eastAsia="Courier New"/>
          <w:sz w:val="14"/>
        </w:rPr>
        <w:t xml:space="preserve">  78          self.screen.blit(self.score_image, self.score_rect)</w:t>
      </w:r>
    </w:p>
    <w:p>
      <w:pPr>
        <w:spacing w:after="0" w:before="0" w:line="240" w:lineRule="auto"/>
      </w:pPr>
      <w:r>
        <w:rPr>
          <w:rFonts w:ascii="Courier New" w:hAnsi="Courier New" w:eastAsia="Courier New"/>
          <w:sz w:val="14"/>
        </w:rPr>
        <w:t xml:space="preserve">  79          self.screen.blit(self.high_score_image, self.high_score_rect)</w:t>
      </w:r>
    </w:p>
    <w:p>
      <w:pPr>
        <w:spacing w:after="0" w:before="0" w:line="240" w:lineRule="auto"/>
      </w:pPr>
      <w:r>
        <w:rPr>
          <w:rFonts w:ascii="Courier New" w:hAnsi="Courier New" w:eastAsia="Courier New"/>
          <w:sz w:val="14"/>
        </w:rPr>
        <w:t xml:space="preserve">  80          self.screen.blit(self.level_image, self.level_rect)</w:t>
      </w:r>
    </w:p>
    <w:p>
      <w:pPr>
        <w:spacing w:after="0" w:before="0" w:line="240" w:lineRule="auto"/>
      </w:pPr>
      <w:r>
        <w:rPr>
          <w:rFonts w:ascii="Courier New" w:hAnsi="Courier New" w:eastAsia="Courier New"/>
          <w:sz w:val="14"/>
        </w:rPr>
        <w:t xml:space="preserve">  81          self.ships.draw(self.screen)</w:t>
      </w:r>
    </w:p>
    <w:p>
      <w:r>
        <w:br w:type="page"/>
      </w:r>
    </w:p>
    <w:p>
      <w:pPr>
        <w:pStyle w:val="Heading2"/>
      </w:pPr>
      <w:r>
        <w:t>button.py</w:t>
      </w:r>
    </w:p>
    <w:p>
      <w:pPr>
        <w:spacing w:after="0" w:before="0" w:line="240" w:lineRule="auto"/>
      </w:pPr>
      <w:r>
        <w:rPr>
          <w:rFonts w:ascii="Courier New" w:hAnsi="Courier New" w:eastAsia="Courier New"/>
          <w:sz w:val="14"/>
        </w:rPr>
        <w:t xml:space="preserve">   1  """A clickable button used on the Space Aliens title screen."""</w:t>
      </w:r>
    </w:p>
    <w:p>
      <w:pPr>
        <w:spacing w:after="0" w:before="0" w:line="240" w:lineRule="auto"/>
      </w:pPr>
      <w:r>
        <w:rPr>
          <w:rFonts w:ascii="Courier New" w:hAnsi="Courier New" w:eastAsia="Courier New"/>
          <w:sz w:val="14"/>
        </w:rPr>
        <w:t xml:space="preserve">   2  </w:t>
      </w:r>
    </w:p>
    <w:p>
      <w:pPr>
        <w:spacing w:after="0" w:before="0" w:line="240" w:lineRule="auto"/>
      </w:pPr>
      <w:r>
        <w:rPr>
          <w:rFonts w:ascii="Courier New" w:hAnsi="Courier New" w:eastAsia="Courier New"/>
          <w:sz w:val="14"/>
        </w:rPr>
        <w:t xml:space="preserve">   3  import pygame.font</w:t>
      </w:r>
    </w:p>
    <w:p>
      <w:pPr>
        <w:spacing w:after="0" w:before="0" w:line="240" w:lineRule="auto"/>
      </w:pPr>
      <w:r>
        <w:rPr>
          <w:rFonts w:ascii="Courier New" w:hAnsi="Courier New" w:eastAsia="Courier New"/>
          <w:sz w:val="14"/>
        </w:rPr>
        <w:t xml:space="preserve">   4  </w:t>
      </w:r>
    </w:p>
    <w:p>
      <w:pPr>
        <w:spacing w:after="0" w:before="0" w:line="240" w:lineRule="auto"/>
      </w:pPr>
      <w:r>
        <w:rPr>
          <w:rFonts w:ascii="Courier New" w:hAnsi="Courier New" w:eastAsia="Courier New"/>
          <w:sz w:val="14"/>
        </w:rPr>
        <w:t xml:space="preserve">   5  </w:t>
      </w:r>
    </w:p>
    <w:p>
      <w:pPr>
        <w:spacing w:after="0" w:before="0" w:line="240" w:lineRule="auto"/>
      </w:pPr>
      <w:r>
        <w:rPr>
          <w:rFonts w:ascii="Courier New" w:hAnsi="Courier New" w:eastAsia="Courier New"/>
          <w:sz w:val="14"/>
        </w:rPr>
        <w:t xml:space="preserve">   6  class Button:</w:t>
      </w:r>
    </w:p>
    <w:p>
      <w:pPr>
        <w:spacing w:after="0" w:before="0" w:line="240" w:lineRule="auto"/>
      </w:pPr>
      <w:r>
        <w:rPr>
          <w:rFonts w:ascii="Courier New" w:hAnsi="Courier New" w:eastAsia="Courier New"/>
          <w:sz w:val="14"/>
        </w:rPr>
        <w:t xml:space="preserve">   7      """Create a rectangular button with centered text."""</w:t>
      </w:r>
    </w:p>
    <w:p>
      <w:pPr>
        <w:spacing w:after="0" w:before="0" w:line="240" w:lineRule="auto"/>
      </w:pPr>
      <w:r>
        <w:rPr>
          <w:rFonts w:ascii="Courier New" w:hAnsi="Courier New" w:eastAsia="Courier New"/>
          <w:sz w:val="14"/>
        </w:rPr>
        <w:t xml:space="preserve">   8  </w:t>
      </w:r>
    </w:p>
    <w:p>
      <w:pPr>
        <w:spacing w:after="0" w:before="0" w:line="240" w:lineRule="auto"/>
      </w:pPr>
      <w:r>
        <w:rPr>
          <w:rFonts w:ascii="Courier New" w:hAnsi="Courier New" w:eastAsia="Courier New"/>
          <w:sz w:val="14"/>
        </w:rPr>
        <w:t xml:space="preserve">   9      def __init__(self, ai_game, msg):</w:t>
      </w:r>
    </w:p>
    <w:p>
      <w:pPr>
        <w:spacing w:after="0" w:before="0" w:line="240" w:lineRule="auto"/>
      </w:pPr>
      <w:r>
        <w:rPr>
          <w:rFonts w:ascii="Courier New" w:hAnsi="Courier New" w:eastAsia="Courier New"/>
          <w:sz w:val="14"/>
        </w:rPr>
        <w:t xml:space="preserve">  10          """Initialize button attributes."""</w:t>
      </w:r>
    </w:p>
    <w:p>
      <w:pPr>
        <w:spacing w:after="0" w:before="0" w:line="240" w:lineRule="auto"/>
      </w:pPr>
      <w:r>
        <w:rPr>
          <w:rFonts w:ascii="Courier New" w:hAnsi="Courier New" w:eastAsia="Courier New"/>
          <w:sz w:val="14"/>
        </w:rPr>
        <w:t xml:space="preserve">  11          self.screen = ai_game.screen</w:t>
      </w:r>
    </w:p>
    <w:p>
      <w:pPr>
        <w:spacing w:after="0" w:before="0" w:line="240" w:lineRule="auto"/>
      </w:pPr>
      <w:r>
        <w:rPr>
          <w:rFonts w:ascii="Courier New" w:hAnsi="Courier New" w:eastAsia="Courier New"/>
          <w:sz w:val="14"/>
        </w:rPr>
        <w:t xml:space="preserve">  12          self.screen_rect = self.screen.get_rect()</w:t>
      </w:r>
    </w:p>
    <w:p>
      <w:pPr>
        <w:spacing w:after="0" w:before="0" w:line="240" w:lineRule="auto"/>
      </w:pPr>
      <w:r>
        <w:rPr>
          <w:rFonts w:ascii="Courier New" w:hAnsi="Courier New" w:eastAsia="Courier New"/>
          <w:sz w:val="14"/>
        </w:rPr>
        <w:t xml:space="preserve">  13  </w:t>
      </w:r>
    </w:p>
    <w:p>
      <w:pPr>
        <w:spacing w:after="0" w:before="0" w:line="240" w:lineRule="auto"/>
      </w:pPr>
      <w:r>
        <w:rPr>
          <w:rFonts w:ascii="Courier New" w:hAnsi="Courier New" w:eastAsia="Courier New"/>
          <w:sz w:val="14"/>
        </w:rPr>
        <w:t xml:space="preserve">  14          # Button dimensions and colors.</w:t>
      </w:r>
    </w:p>
    <w:p>
      <w:pPr>
        <w:spacing w:after="0" w:before="0" w:line="240" w:lineRule="auto"/>
      </w:pPr>
      <w:r>
        <w:rPr>
          <w:rFonts w:ascii="Courier New" w:hAnsi="Courier New" w:eastAsia="Courier New"/>
          <w:sz w:val="14"/>
        </w:rPr>
        <w:t xml:space="preserve">  15          self.width, self.height = 220, 60</w:t>
      </w:r>
    </w:p>
    <w:p>
      <w:pPr>
        <w:spacing w:after="0" w:before="0" w:line="240" w:lineRule="auto"/>
      </w:pPr>
      <w:r>
        <w:rPr>
          <w:rFonts w:ascii="Courier New" w:hAnsi="Courier New" w:eastAsia="Courier New"/>
          <w:sz w:val="14"/>
        </w:rPr>
        <w:t xml:space="preserve">  16          self.button_color = (30, 125, 210)</w:t>
      </w:r>
    </w:p>
    <w:p>
      <w:pPr>
        <w:spacing w:after="0" w:before="0" w:line="240" w:lineRule="auto"/>
      </w:pPr>
      <w:r>
        <w:rPr>
          <w:rFonts w:ascii="Courier New" w:hAnsi="Courier New" w:eastAsia="Courier New"/>
          <w:sz w:val="14"/>
        </w:rPr>
        <w:t xml:space="preserve">  17          self.text_color = (255, 255, 255)</w:t>
      </w:r>
    </w:p>
    <w:p>
      <w:pPr>
        <w:spacing w:after="0" w:before="0" w:line="240" w:lineRule="auto"/>
      </w:pPr>
      <w:r>
        <w:rPr>
          <w:rFonts w:ascii="Courier New" w:hAnsi="Courier New" w:eastAsia="Courier New"/>
          <w:sz w:val="14"/>
        </w:rPr>
        <w:t xml:space="preserve">  18          self.font = pygame.font.SysFont(None, 48)</w:t>
      </w:r>
    </w:p>
    <w:p>
      <w:pPr>
        <w:spacing w:after="0" w:before="0" w:line="240" w:lineRule="auto"/>
      </w:pPr>
      <w:r>
        <w:rPr>
          <w:rFonts w:ascii="Courier New" w:hAnsi="Courier New" w:eastAsia="Courier New"/>
          <w:sz w:val="14"/>
        </w:rPr>
        <w:t xml:space="preserve">  19  </w:t>
      </w:r>
    </w:p>
    <w:p>
      <w:pPr>
        <w:spacing w:after="0" w:before="0" w:line="240" w:lineRule="auto"/>
      </w:pPr>
      <w:r>
        <w:rPr>
          <w:rFonts w:ascii="Courier New" w:hAnsi="Courier New" w:eastAsia="Courier New"/>
          <w:sz w:val="14"/>
        </w:rPr>
        <w:t xml:space="preserve">  20          # Build the button's rect object and center it.</w:t>
      </w:r>
    </w:p>
    <w:p>
      <w:pPr>
        <w:spacing w:after="0" w:before="0" w:line="240" w:lineRule="auto"/>
      </w:pPr>
      <w:r>
        <w:rPr>
          <w:rFonts w:ascii="Courier New" w:hAnsi="Courier New" w:eastAsia="Courier New"/>
          <w:sz w:val="14"/>
        </w:rPr>
        <w:t xml:space="preserve">  21          self.rect = pygame.Rect(0, 0, self.width, self.height)</w:t>
      </w:r>
    </w:p>
    <w:p>
      <w:pPr>
        <w:spacing w:after="0" w:before="0" w:line="240" w:lineRule="auto"/>
      </w:pPr>
      <w:r>
        <w:rPr>
          <w:rFonts w:ascii="Courier New" w:hAnsi="Courier New" w:eastAsia="Courier New"/>
          <w:sz w:val="14"/>
        </w:rPr>
        <w:t xml:space="preserve">  22          self.rect.center = self.screen_rect.center</w:t>
      </w:r>
    </w:p>
    <w:p>
      <w:pPr>
        <w:spacing w:after="0" w:before="0" w:line="240" w:lineRule="auto"/>
      </w:pPr>
      <w:r>
        <w:rPr>
          <w:rFonts w:ascii="Courier New" w:hAnsi="Courier New" w:eastAsia="Courier New"/>
          <w:sz w:val="14"/>
        </w:rPr>
        <w:t xml:space="preserve">  23  </w:t>
      </w:r>
    </w:p>
    <w:p>
      <w:pPr>
        <w:spacing w:after="0" w:before="0" w:line="240" w:lineRule="auto"/>
      </w:pPr>
      <w:r>
        <w:rPr>
          <w:rFonts w:ascii="Courier New" w:hAnsi="Courier New" w:eastAsia="Courier New"/>
          <w:sz w:val="14"/>
        </w:rPr>
        <w:t xml:space="preserve">  24          # Prepare the button message only once.</w:t>
      </w:r>
    </w:p>
    <w:p>
      <w:pPr>
        <w:spacing w:after="0" w:before="0" w:line="240" w:lineRule="auto"/>
      </w:pPr>
      <w:r>
        <w:rPr>
          <w:rFonts w:ascii="Courier New" w:hAnsi="Courier New" w:eastAsia="Courier New"/>
          <w:sz w:val="14"/>
        </w:rPr>
        <w:t xml:space="preserve">  25          self._prep_msg(msg)</w:t>
      </w:r>
    </w:p>
    <w:p>
      <w:pPr>
        <w:spacing w:after="0" w:before="0" w:line="240" w:lineRule="auto"/>
      </w:pPr>
      <w:r>
        <w:rPr>
          <w:rFonts w:ascii="Courier New" w:hAnsi="Courier New" w:eastAsia="Courier New"/>
          <w:sz w:val="14"/>
        </w:rPr>
        <w:t xml:space="preserve">  26  </w:t>
      </w:r>
    </w:p>
    <w:p>
      <w:pPr>
        <w:spacing w:after="0" w:before="0" w:line="240" w:lineRule="auto"/>
      </w:pPr>
      <w:r>
        <w:rPr>
          <w:rFonts w:ascii="Courier New" w:hAnsi="Courier New" w:eastAsia="Courier New"/>
          <w:sz w:val="14"/>
        </w:rPr>
        <w:t xml:space="preserve">  27      def _prep_msg(self, msg):</w:t>
      </w:r>
    </w:p>
    <w:p>
      <w:pPr>
        <w:spacing w:after="0" w:before="0" w:line="240" w:lineRule="auto"/>
      </w:pPr>
      <w:r>
        <w:rPr>
          <w:rFonts w:ascii="Courier New" w:hAnsi="Courier New" w:eastAsia="Courier New"/>
          <w:sz w:val="14"/>
        </w:rPr>
        <w:t xml:space="preserve">  28          """Turn msg into a rendered image and center it on the button."""</w:t>
      </w:r>
    </w:p>
    <w:p>
      <w:pPr>
        <w:spacing w:after="0" w:before="0" w:line="240" w:lineRule="auto"/>
      </w:pPr>
      <w:r>
        <w:rPr>
          <w:rFonts w:ascii="Courier New" w:hAnsi="Courier New" w:eastAsia="Courier New"/>
          <w:sz w:val="14"/>
        </w:rPr>
        <w:t xml:space="preserve">  29          self.msg_image = self.font.render(msg, True, self.text_color, self.button_color)</w:t>
      </w:r>
    </w:p>
    <w:p>
      <w:pPr>
        <w:spacing w:after="0" w:before="0" w:line="240" w:lineRule="auto"/>
      </w:pPr>
      <w:r>
        <w:rPr>
          <w:rFonts w:ascii="Courier New" w:hAnsi="Courier New" w:eastAsia="Courier New"/>
          <w:sz w:val="14"/>
        </w:rPr>
        <w:t xml:space="preserve">  30          self.msg_image_rect = self.msg_image.get_rect()</w:t>
      </w:r>
    </w:p>
    <w:p>
      <w:pPr>
        <w:spacing w:after="0" w:before="0" w:line="240" w:lineRule="auto"/>
      </w:pPr>
      <w:r>
        <w:rPr>
          <w:rFonts w:ascii="Courier New" w:hAnsi="Courier New" w:eastAsia="Courier New"/>
          <w:sz w:val="14"/>
        </w:rPr>
        <w:t xml:space="preserve">  31          self.msg_image_rect.center = self.rect.center</w:t>
      </w:r>
    </w:p>
    <w:p>
      <w:pPr>
        <w:spacing w:after="0" w:before="0" w:line="240" w:lineRule="auto"/>
      </w:pPr>
      <w:r>
        <w:rPr>
          <w:rFonts w:ascii="Courier New" w:hAnsi="Courier New" w:eastAsia="Courier New"/>
          <w:sz w:val="14"/>
        </w:rPr>
        <w:t xml:space="preserve">  32  </w:t>
      </w:r>
    </w:p>
    <w:p>
      <w:pPr>
        <w:spacing w:after="0" w:before="0" w:line="240" w:lineRule="auto"/>
      </w:pPr>
      <w:r>
        <w:rPr>
          <w:rFonts w:ascii="Courier New" w:hAnsi="Courier New" w:eastAsia="Courier New"/>
          <w:sz w:val="14"/>
        </w:rPr>
        <w:t xml:space="preserve">  33      def draw_button(self):</w:t>
      </w:r>
    </w:p>
    <w:p>
      <w:pPr>
        <w:spacing w:after="0" w:before="0" w:line="240" w:lineRule="auto"/>
      </w:pPr>
      <w:r>
        <w:rPr>
          <w:rFonts w:ascii="Courier New" w:hAnsi="Courier New" w:eastAsia="Courier New"/>
          <w:sz w:val="14"/>
        </w:rPr>
        <w:t xml:space="preserve">  34          """Draw the button and its message."""</w:t>
      </w:r>
    </w:p>
    <w:p>
      <w:pPr>
        <w:spacing w:after="0" w:before="0" w:line="240" w:lineRule="auto"/>
      </w:pPr>
      <w:r>
        <w:rPr>
          <w:rFonts w:ascii="Courier New" w:hAnsi="Courier New" w:eastAsia="Courier New"/>
          <w:sz w:val="14"/>
        </w:rPr>
        <w:t xml:space="preserve">  35          pygame.draw.rect(self.screen, self.button_color, self.rect, border_radius=12)</w:t>
      </w:r>
    </w:p>
    <w:p>
      <w:pPr>
        <w:spacing w:after="0" w:before="0" w:line="240" w:lineRule="auto"/>
      </w:pPr>
      <w:r>
        <w:rPr>
          <w:rFonts w:ascii="Courier New" w:hAnsi="Courier New" w:eastAsia="Courier New"/>
          <w:sz w:val="14"/>
        </w:rPr>
        <w:t xml:space="preserve">  36          self.screen.blit(self.msg_image, self.msg_image_rect)</w:t>
      </w:r>
    </w:p>
    <w:p>
      <w:r>
        <w:br w:type="page"/>
      </w:r>
    </w:p>
    <w:p>
      <w:pPr>
        <w:pStyle w:val="Heading2"/>
      </w:pPr>
      <w:r>
        <w:t>ship.py</w:t>
      </w:r>
    </w:p>
    <w:p>
      <w:pPr>
        <w:spacing w:after="0" w:before="0" w:line="240" w:lineRule="auto"/>
      </w:pPr>
      <w:r>
        <w:rPr>
          <w:rFonts w:ascii="Courier New" w:hAnsi="Courier New" w:eastAsia="Courier New"/>
          <w:sz w:val="14"/>
        </w:rPr>
        <w:t xml:space="preserve">   1  """The player's ship for Space Aliens."""</w:t>
      </w:r>
    </w:p>
    <w:p>
      <w:pPr>
        <w:spacing w:after="0" w:before="0" w:line="240" w:lineRule="auto"/>
      </w:pPr>
      <w:r>
        <w:rPr>
          <w:rFonts w:ascii="Courier New" w:hAnsi="Courier New" w:eastAsia="Courier New"/>
          <w:sz w:val="14"/>
        </w:rPr>
        <w:t xml:space="preserve">   2  </w:t>
      </w:r>
    </w:p>
    <w:p>
      <w:pPr>
        <w:spacing w:after="0" w:before="0" w:line="240" w:lineRule="auto"/>
      </w:pPr>
      <w:r>
        <w:rPr>
          <w:rFonts w:ascii="Courier New" w:hAnsi="Courier New" w:eastAsia="Courier New"/>
          <w:sz w:val="14"/>
        </w:rPr>
        <w:t xml:space="preserve">   3  import pygame</w:t>
      </w:r>
    </w:p>
    <w:p>
      <w:pPr>
        <w:spacing w:after="0" w:before="0" w:line="240" w:lineRule="auto"/>
      </w:pPr>
      <w:r>
        <w:rPr>
          <w:rFonts w:ascii="Courier New" w:hAnsi="Courier New" w:eastAsia="Courier New"/>
          <w:sz w:val="14"/>
        </w:rPr>
        <w:t xml:space="preserve">   4  from pygame.sprite import Sprite</w:t>
      </w:r>
    </w:p>
    <w:p>
      <w:pPr>
        <w:spacing w:after="0" w:before="0" w:line="240" w:lineRule="auto"/>
      </w:pPr>
      <w:r>
        <w:rPr>
          <w:rFonts w:ascii="Courier New" w:hAnsi="Courier New" w:eastAsia="Courier New"/>
          <w:sz w:val="14"/>
        </w:rPr>
        <w:t xml:space="preserve">   5  </w:t>
      </w:r>
    </w:p>
    <w:p>
      <w:pPr>
        <w:spacing w:after="0" w:before="0" w:line="240" w:lineRule="auto"/>
      </w:pPr>
      <w:r>
        <w:rPr>
          <w:rFonts w:ascii="Courier New" w:hAnsi="Courier New" w:eastAsia="Courier New"/>
          <w:sz w:val="14"/>
        </w:rPr>
        <w:t xml:space="preserve">   6  </w:t>
      </w:r>
    </w:p>
    <w:p>
      <w:pPr>
        <w:spacing w:after="0" w:before="0" w:line="240" w:lineRule="auto"/>
      </w:pPr>
      <w:r>
        <w:rPr>
          <w:rFonts w:ascii="Courier New" w:hAnsi="Courier New" w:eastAsia="Courier New"/>
          <w:sz w:val="14"/>
        </w:rPr>
        <w:t xml:space="preserve">   7  class Ship(Sprite):</w:t>
      </w:r>
    </w:p>
    <w:p>
      <w:pPr>
        <w:spacing w:after="0" w:before="0" w:line="240" w:lineRule="auto"/>
      </w:pPr>
      <w:r>
        <w:rPr>
          <w:rFonts w:ascii="Courier New" w:hAnsi="Courier New" w:eastAsia="Courier New"/>
          <w:sz w:val="14"/>
        </w:rPr>
        <w:t xml:space="preserve">   8      """Manage the player's ship."""</w:t>
      </w:r>
    </w:p>
    <w:p>
      <w:pPr>
        <w:spacing w:after="0" w:before="0" w:line="240" w:lineRule="auto"/>
      </w:pPr>
      <w:r>
        <w:rPr>
          <w:rFonts w:ascii="Courier New" w:hAnsi="Courier New" w:eastAsia="Courier New"/>
          <w:sz w:val="14"/>
        </w:rPr>
        <w:t xml:space="preserve">   9  </w:t>
      </w:r>
    </w:p>
    <w:p>
      <w:pPr>
        <w:spacing w:after="0" w:before="0" w:line="240" w:lineRule="auto"/>
      </w:pPr>
      <w:r>
        <w:rPr>
          <w:rFonts w:ascii="Courier New" w:hAnsi="Courier New" w:eastAsia="Courier New"/>
          <w:sz w:val="14"/>
        </w:rPr>
        <w:t xml:space="preserve">  10      def __init__(self, ai_game):</w:t>
      </w:r>
    </w:p>
    <w:p>
      <w:pPr>
        <w:spacing w:after="0" w:before="0" w:line="240" w:lineRule="auto"/>
      </w:pPr>
      <w:r>
        <w:rPr>
          <w:rFonts w:ascii="Courier New" w:hAnsi="Courier New" w:eastAsia="Courier New"/>
          <w:sz w:val="14"/>
        </w:rPr>
        <w:t xml:space="preserve">  11          """Initialize the ship and set its starting position."""</w:t>
      </w:r>
    </w:p>
    <w:p>
      <w:pPr>
        <w:spacing w:after="0" w:before="0" w:line="240" w:lineRule="auto"/>
      </w:pPr>
      <w:r>
        <w:rPr>
          <w:rFonts w:ascii="Courier New" w:hAnsi="Courier New" w:eastAsia="Courier New"/>
          <w:sz w:val="14"/>
        </w:rPr>
        <w:t xml:space="preserve">  12          super().__init__()</w:t>
      </w:r>
    </w:p>
    <w:p>
      <w:pPr>
        <w:spacing w:after="0" w:before="0" w:line="240" w:lineRule="auto"/>
      </w:pPr>
      <w:r>
        <w:rPr>
          <w:rFonts w:ascii="Courier New" w:hAnsi="Courier New" w:eastAsia="Courier New"/>
          <w:sz w:val="14"/>
        </w:rPr>
        <w:t xml:space="preserve">  13          self.screen = ai_game.screen</w:t>
      </w:r>
    </w:p>
    <w:p>
      <w:pPr>
        <w:spacing w:after="0" w:before="0" w:line="240" w:lineRule="auto"/>
      </w:pPr>
      <w:r>
        <w:rPr>
          <w:rFonts w:ascii="Courier New" w:hAnsi="Courier New" w:eastAsia="Courier New"/>
          <w:sz w:val="14"/>
        </w:rPr>
        <w:t xml:space="preserve">  14          self.settings = ai_game.settings</w:t>
      </w:r>
    </w:p>
    <w:p>
      <w:pPr>
        <w:spacing w:after="0" w:before="0" w:line="240" w:lineRule="auto"/>
      </w:pPr>
      <w:r>
        <w:rPr>
          <w:rFonts w:ascii="Courier New" w:hAnsi="Courier New" w:eastAsia="Courier New"/>
          <w:sz w:val="14"/>
        </w:rPr>
        <w:t xml:space="preserve">  15          self.screen_rect = ai_game.screen.get_rect()</w:t>
      </w:r>
    </w:p>
    <w:p>
      <w:pPr>
        <w:spacing w:after="0" w:before="0" w:line="240" w:lineRule="auto"/>
      </w:pPr>
      <w:r>
        <w:rPr>
          <w:rFonts w:ascii="Courier New" w:hAnsi="Courier New" w:eastAsia="Courier New"/>
          <w:sz w:val="14"/>
        </w:rPr>
        <w:t xml:space="preserve">  16  </w:t>
      </w:r>
    </w:p>
    <w:p>
      <w:pPr>
        <w:spacing w:after="0" w:before="0" w:line="240" w:lineRule="auto"/>
      </w:pPr>
      <w:r>
        <w:rPr>
          <w:rFonts w:ascii="Courier New" w:hAnsi="Courier New" w:eastAsia="Courier New"/>
          <w:sz w:val="14"/>
        </w:rPr>
        <w:t xml:space="preserve">  17          # Create a simple ship image with Pygame drawing tools.</w:t>
      </w:r>
    </w:p>
    <w:p>
      <w:pPr>
        <w:spacing w:after="0" w:before="0" w:line="240" w:lineRule="auto"/>
      </w:pPr>
      <w:r>
        <w:rPr>
          <w:rFonts w:ascii="Courier New" w:hAnsi="Courier New" w:eastAsia="Courier New"/>
          <w:sz w:val="14"/>
        </w:rPr>
        <w:t xml:space="preserve">  18          # This avoids missing image-file problems when the project is submitted.</w:t>
      </w:r>
    </w:p>
    <w:p>
      <w:pPr>
        <w:spacing w:after="0" w:before="0" w:line="240" w:lineRule="auto"/>
      </w:pPr>
      <w:r>
        <w:rPr>
          <w:rFonts w:ascii="Courier New" w:hAnsi="Courier New" w:eastAsia="Courier New"/>
          <w:sz w:val="14"/>
        </w:rPr>
        <w:t xml:space="preserve">  19          self.image = pygame.Surface((70, 48), pygame.SRCALPHA)</w:t>
      </w:r>
    </w:p>
    <w:p>
      <w:pPr>
        <w:spacing w:after="0" w:before="0" w:line="240" w:lineRule="auto"/>
      </w:pPr>
      <w:r>
        <w:rPr>
          <w:rFonts w:ascii="Courier New" w:hAnsi="Courier New" w:eastAsia="Courier New"/>
          <w:sz w:val="14"/>
        </w:rPr>
        <w:t xml:space="preserve">  20          pygame.draw.polygon(self.image, (85, 190, 255), [(35, 0), (0, 48), (70, 48)])</w:t>
      </w:r>
    </w:p>
    <w:p>
      <w:pPr>
        <w:spacing w:after="0" w:before="0" w:line="240" w:lineRule="auto"/>
      </w:pPr>
      <w:r>
        <w:rPr>
          <w:rFonts w:ascii="Courier New" w:hAnsi="Courier New" w:eastAsia="Courier New"/>
          <w:sz w:val="14"/>
        </w:rPr>
        <w:t xml:space="preserve">  21          pygame.draw.polygon(self.image, (210, 245, 255), [(35, 8), (20, 42), (50, 42)])</w:t>
      </w:r>
    </w:p>
    <w:p>
      <w:pPr>
        <w:spacing w:after="0" w:before="0" w:line="240" w:lineRule="auto"/>
      </w:pPr>
      <w:r>
        <w:rPr>
          <w:rFonts w:ascii="Courier New" w:hAnsi="Courier New" w:eastAsia="Courier New"/>
          <w:sz w:val="14"/>
        </w:rPr>
        <w:t xml:space="preserve">  22          pygame.draw.circle(self.image, (255, 160, 70), (35, 42), 7)</w:t>
      </w:r>
    </w:p>
    <w:p>
      <w:pPr>
        <w:spacing w:after="0" w:before="0" w:line="240" w:lineRule="auto"/>
      </w:pPr>
      <w:r>
        <w:rPr>
          <w:rFonts w:ascii="Courier New" w:hAnsi="Courier New" w:eastAsia="Courier New"/>
          <w:sz w:val="14"/>
        </w:rPr>
        <w:t xml:space="preserve">  23          self.rect = self.image.get_rect()</w:t>
      </w:r>
    </w:p>
    <w:p>
      <w:pPr>
        <w:spacing w:after="0" w:before="0" w:line="240" w:lineRule="auto"/>
      </w:pPr>
      <w:r>
        <w:rPr>
          <w:rFonts w:ascii="Courier New" w:hAnsi="Courier New" w:eastAsia="Courier New"/>
          <w:sz w:val="14"/>
        </w:rPr>
        <w:t xml:space="preserve">  24  </w:t>
      </w:r>
    </w:p>
    <w:p>
      <w:pPr>
        <w:spacing w:after="0" w:before="0" w:line="240" w:lineRule="auto"/>
      </w:pPr>
      <w:r>
        <w:rPr>
          <w:rFonts w:ascii="Courier New" w:hAnsi="Courier New" w:eastAsia="Courier New"/>
          <w:sz w:val="14"/>
        </w:rPr>
        <w:t xml:space="preserve">  25          # Start each new ship at the bottom center of the screen.</w:t>
      </w:r>
    </w:p>
    <w:p>
      <w:pPr>
        <w:spacing w:after="0" w:before="0" w:line="240" w:lineRule="auto"/>
      </w:pPr>
      <w:r>
        <w:rPr>
          <w:rFonts w:ascii="Courier New" w:hAnsi="Courier New" w:eastAsia="Courier New"/>
          <w:sz w:val="14"/>
        </w:rPr>
        <w:t xml:space="preserve">  26          self.rect.midbottom = self.screen_rect.midbottom</w:t>
      </w:r>
    </w:p>
    <w:p>
      <w:pPr>
        <w:spacing w:after="0" w:before="0" w:line="240" w:lineRule="auto"/>
      </w:pPr>
      <w:r>
        <w:rPr>
          <w:rFonts w:ascii="Courier New" w:hAnsi="Courier New" w:eastAsia="Courier New"/>
          <w:sz w:val="14"/>
        </w:rPr>
        <w:t xml:space="preserve">  27          self.rect.y -= 12</w:t>
      </w:r>
    </w:p>
    <w:p>
      <w:pPr>
        <w:spacing w:after="0" w:before="0" w:line="240" w:lineRule="auto"/>
      </w:pPr>
      <w:r>
        <w:rPr>
          <w:rFonts w:ascii="Courier New" w:hAnsi="Courier New" w:eastAsia="Courier New"/>
          <w:sz w:val="14"/>
        </w:rPr>
        <w:t xml:space="preserve">  28  </w:t>
      </w:r>
    </w:p>
    <w:p>
      <w:pPr>
        <w:spacing w:after="0" w:before="0" w:line="240" w:lineRule="auto"/>
      </w:pPr>
      <w:r>
        <w:rPr>
          <w:rFonts w:ascii="Courier New" w:hAnsi="Courier New" w:eastAsia="Courier New"/>
          <w:sz w:val="14"/>
        </w:rPr>
        <w:t xml:space="preserve">  29          # Store a float for the ship's exact horizontal position.</w:t>
      </w:r>
    </w:p>
    <w:p>
      <w:pPr>
        <w:spacing w:after="0" w:before="0" w:line="240" w:lineRule="auto"/>
      </w:pPr>
      <w:r>
        <w:rPr>
          <w:rFonts w:ascii="Courier New" w:hAnsi="Courier New" w:eastAsia="Courier New"/>
          <w:sz w:val="14"/>
        </w:rPr>
        <w:t xml:space="preserve">  30          self.x = float(self.rect.x)</w:t>
      </w:r>
    </w:p>
    <w:p>
      <w:pPr>
        <w:spacing w:after="0" w:before="0" w:line="240" w:lineRule="auto"/>
      </w:pPr>
      <w:r>
        <w:rPr>
          <w:rFonts w:ascii="Courier New" w:hAnsi="Courier New" w:eastAsia="Courier New"/>
          <w:sz w:val="14"/>
        </w:rPr>
        <w:t xml:space="preserve">  31  </w:t>
      </w:r>
    </w:p>
    <w:p>
      <w:pPr>
        <w:spacing w:after="0" w:before="0" w:line="240" w:lineRule="auto"/>
      </w:pPr>
      <w:r>
        <w:rPr>
          <w:rFonts w:ascii="Courier New" w:hAnsi="Courier New" w:eastAsia="Courier New"/>
          <w:sz w:val="14"/>
        </w:rPr>
        <w:t xml:space="preserve">  32          # Movement flags.</w:t>
      </w:r>
    </w:p>
    <w:p>
      <w:pPr>
        <w:spacing w:after="0" w:before="0" w:line="240" w:lineRule="auto"/>
      </w:pPr>
      <w:r>
        <w:rPr>
          <w:rFonts w:ascii="Courier New" w:hAnsi="Courier New" w:eastAsia="Courier New"/>
          <w:sz w:val="14"/>
        </w:rPr>
        <w:t xml:space="preserve">  33          self.moving_right = False</w:t>
      </w:r>
    </w:p>
    <w:p>
      <w:pPr>
        <w:spacing w:after="0" w:before="0" w:line="240" w:lineRule="auto"/>
      </w:pPr>
      <w:r>
        <w:rPr>
          <w:rFonts w:ascii="Courier New" w:hAnsi="Courier New" w:eastAsia="Courier New"/>
          <w:sz w:val="14"/>
        </w:rPr>
        <w:t xml:space="preserve">  34          self.moving_left = False</w:t>
      </w:r>
    </w:p>
    <w:p>
      <w:pPr>
        <w:spacing w:after="0" w:before="0" w:line="240" w:lineRule="auto"/>
      </w:pPr>
      <w:r>
        <w:rPr>
          <w:rFonts w:ascii="Courier New" w:hAnsi="Courier New" w:eastAsia="Courier New"/>
          <w:sz w:val="14"/>
        </w:rPr>
        <w:t xml:space="preserve">  35  </w:t>
      </w:r>
    </w:p>
    <w:p>
      <w:pPr>
        <w:spacing w:after="0" w:before="0" w:line="240" w:lineRule="auto"/>
      </w:pPr>
      <w:r>
        <w:rPr>
          <w:rFonts w:ascii="Courier New" w:hAnsi="Courier New" w:eastAsia="Courier New"/>
          <w:sz w:val="14"/>
        </w:rPr>
        <w:t xml:space="preserve">  36      def update(self):</w:t>
      </w:r>
    </w:p>
    <w:p>
      <w:pPr>
        <w:spacing w:after="0" w:before="0" w:line="240" w:lineRule="auto"/>
      </w:pPr>
      <w:r>
        <w:rPr>
          <w:rFonts w:ascii="Courier New" w:hAnsi="Courier New" w:eastAsia="Courier New"/>
          <w:sz w:val="14"/>
        </w:rPr>
        <w:t xml:space="preserve">  37          """Update the ship's position based on movement flags."""</w:t>
      </w:r>
    </w:p>
    <w:p>
      <w:pPr>
        <w:spacing w:after="0" w:before="0" w:line="240" w:lineRule="auto"/>
      </w:pPr>
      <w:r>
        <w:rPr>
          <w:rFonts w:ascii="Courier New" w:hAnsi="Courier New" w:eastAsia="Courier New"/>
          <w:sz w:val="14"/>
        </w:rPr>
        <w:t xml:space="preserve">  38          if self.moving_right and self.rect.right &lt; self.screen_rect.right:</w:t>
      </w:r>
    </w:p>
    <w:p>
      <w:pPr>
        <w:spacing w:after="0" w:before="0" w:line="240" w:lineRule="auto"/>
      </w:pPr>
      <w:r>
        <w:rPr>
          <w:rFonts w:ascii="Courier New" w:hAnsi="Courier New" w:eastAsia="Courier New"/>
          <w:sz w:val="14"/>
        </w:rPr>
        <w:t xml:space="preserve">  39              self.x += self.settings.ship_speed</w:t>
      </w:r>
    </w:p>
    <w:p>
      <w:pPr>
        <w:spacing w:after="0" w:before="0" w:line="240" w:lineRule="auto"/>
      </w:pPr>
      <w:r>
        <w:rPr>
          <w:rFonts w:ascii="Courier New" w:hAnsi="Courier New" w:eastAsia="Courier New"/>
          <w:sz w:val="14"/>
        </w:rPr>
        <w:t xml:space="preserve">  40          if self.moving_left and self.rect.left &gt; 0:</w:t>
      </w:r>
    </w:p>
    <w:p>
      <w:pPr>
        <w:spacing w:after="0" w:before="0" w:line="240" w:lineRule="auto"/>
      </w:pPr>
      <w:r>
        <w:rPr>
          <w:rFonts w:ascii="Courier New" w:hAnsi="Courier New" w:eastAsia="Courier New"/>
          <w:sz w:val="14"/>
        </w:rPr>
        <w:t xml:space="preserve">  41              self.x -= self.settings.ship_speed</w:t>
      </w:r>
    </w:p>
    <w:p>
      <w:pPr>
        <w:spacing w:after="0" w:before="0" w:line="240" w:lineRule="auto"/>
      </w:pPr>
      <w:r>
        <w:rPr>
          <w:rFonts w:ascii="Courier New" w:hAnsi="Courier New" w:eastAsia="Courier New"/>
          <w:sz w:val="14"/>
        </w:rPr>
        <w:t xml:space="preserve">  42  </w:t>
      </w:r>
    </w:p>
    <w:p>
      <w:pPr>
        <w:spacing w:after="0" w:before="0" w:line="240" w:lineRule="auto"/>
      </w:pPr>
      <w:r>
        <w:rPr>
          <w:rFonts w:ascii="Courier New" w:hAnsi="Courier New" w:eastAsia="Courier New"/>
          <w:sz w:val="14"/>
        </w:rPr>
        <w:t xml:space="preserve">  43          # Update rect object from self.x.</w:t>
      </w:r>
    </w:p>
    <w:p>
      <w:pPr>
        <w:spacing w:after="0" w:before="0" w:line="240" w:lineRule="auto"/>
      </w:pPr>
      <w:r>
        <w:rPr>
          <w:rFonts w:ascii="Courier New" w:hAnsi="Courier New" w:eastAsia="Courier New"/>
          <w:sz w:val="14"/>
        </w:rPr>
        <w:t xml:space="preserve">  44          self.rect.x = self.x</w:t>
      </w:r>
    </w:p>
    <w:p>
      <w:pPr>
        <w:spacing w:after="0" w:before="0" w:line="240" w:lineRule="auto"/>
      </w:pPr>
      <w:r>
        <w:rPr>
          <w:rFonts w:ascii="Courier New" w:hAnsi="Courier New" w:eastAsia="Courier New"/>
          <w:sz w:val="14"/>
        </w:rPr>
        <w:t xml:space="preserve">  45  </w:t>
      </w:r>
    </w:p>
    <w:p>
      <w:pPr>
        <w:spacing w:after="0" w:before="0" w:line="240" w:lineRule="auto"/>
      </w:pPr>
      <w:r>
        <w:rPr>
          <w:rFonts w:ascii="Courier New" w:hAnsi="Courier New" w:eastAsia="Courier New"/>
          <w:sz w:val="14"/>
        </w:rPr>
        <w:t xml:space="preserve">  46      def center_ship(self):</w:t>
      </w:r>
    </w:p>
    <w:p>
      <w:pPr>
        <w:spacing w:after="0" w:before="0" w:line="240" w:lineRule="auto"/>
      </w:pPr>
      <w:r>
        <w:rPr>
          <w:rFonts w:ascii="Courier New" w:hAnsi="Courier New" w:eastAsia="Courier New"/>
          <w:sz w:val="14"/>
        </w:rPr>
        <w:t xml:space="preserve">  47          """Center the ship at the bottom of the screen."""</w:t>
      </w:r>
    </w:p>
    <w:p>
      <w:pPr>
        <w:spacing w:after="0" w:before="0" w:line="240" w:lineRule="auto"/>
      </w:pPr>
      <w:r>
        <w:rPr>
          <w:rFonts w:ascii="Courier New" w:hAnsi="Courier New" w:eastAsia="Courier New"/>
          <w:sz w:val="14"/>
        </w:rPr>
        <w:t xml:space="preserve">  48          self.rect.midbottom = self.screen_rect.midbottom</w:t>
      </w:r>
    </w:p>
    <w:p>
      <w:pPr>
        <w:spacing w:after="0" w:before="0" w:line="240" w:lineRule="auto"/>
      </w:pPr>
      <w:r>
        <w:rPr>
          <w:rFonts w:ascii="Courier New" w:hAnsi="Courier New" w:eastAsia="Courier New"/>
          <w:sz w:val="14"/>
        </w:rPr>
        <w:t xml:space="preserve">  49          self.rect.y -= 12</w:t>
      </w:r>
    </w:p>
    <w:p>
      <w:pPr>
        <w:spacing w:after="0" w:before="0" w:line="240" w:lineRule="auto"/>
      </w:pPr>
      <w:r>
        <w:rPr>
          <w:rFonts w:ascii="Courier New" w:hAnsi="Courier New" w:eastAsia="Courier New"/>
          <w:sz w:val="14"/>
        </w:rPr>
        <w:t xml:space="preserve">  50          self.x = float(self.rect.x)</w:t>
      </w:r>
    </w:p>
    <w:p>
      <w:pPr>
        <w:spacing w:after="0" w:before="0" w:line="240" w:lineRule="auto"/>
      </w:pPr>
      <w:r>
        <w:rPr>
          <w:rFonts w:ascii="Courier New" w:hAnsi="Courier New" w:eastAsia="Courier New"/>
          <w:sz w:val="14"/>
        </w:rPr>
        <w:t xml:space="preserve">  51  </w:t>
      </w:r>
    </w:p>
    <w:p>
      <w:pPr>
        <w:spacing w:after="0" w:before="0" w:line="240" w:lineRule="auto"/>
      </w:pPr>
      <w:r>
        <w:rPr>
          <w:rFonts w:ascii="Courier New" w:hAnsi="Courier New" w:eastAsia="Courier New"/>
          <w:sz w:val="14"/>
        </w:rPr>
        <w:t xml:space="preserve">  52      def blitme(self):</w:t>
      </w:r>
    </w:p>
    <w:p>
      <w:pPr>
        <w:spacing w:after="0" w:before="0" w:line="240" w:lineRule="auto"/>
      </w:pPr>
      <w:r>
        <w:rPr>
          <w:rFonts w:ascii="Courier New" w:hAnsi="Courier New" w:eastAsia="Courier New"/>
          <w:sz w:val="14"/>
        </w:rPr>
        <w:t xml:space="preserve">  53          """Draw the ship at its current location."""</w:t>
      </w:r>
    </w:p>
    <w:p>
      <w:pPr>
        <w:spacing w:after="0" w:before="0" w:line="240" w:lineRule="auto"/>
      </w:pPr>
      <w:r>
        <w:rPr>
          <w:rFonts w:ascii="Courier New" w:hAnsi="Courier New" w:eastAsia="Courier New"/>
          <w:sz w:val="14"/>
        </w:rPr>
        <w:t xml:space="preserve">  54          self.screen.blit(self.image, self.rect)</w:t>
      </w:r>
    </w:p>
    <w:p>
      <w:r>
        <w:br w:type="page"/>
      </w:r>
    </w:p>
    <w:p>
      <w:pPr>
        <w:pStyle w:val="Heading2"/>
      </w:pPr>
      <w:r>
        <w:t>bullet.py</w:t>
      </w:r>
    </w:p>
    <w:p>
      <w:pPr>
        <w:spacing w:after="0" w:before="0" w:line="240" w:lineRule="auto"/>
      </w:pPr>
      <w:r>
        <w:rPr>
          <w:rFonts w:ascii="Courier New" w:hAnsi="Courier New" w:eastAsia="Courier New"/>
          <w:sz w:val="14"/>
        </w:rPr>
        <w:t xml:space="preserve">   1  """Bullet class for Space Aliens."""</w:t>
      </w:r>
    </w:p>
    <w:p>
      <w:pPr>
        <w:spacing w:after="0" w:before="0" w:line="240" w:lineRule="auto"/>
      </w:pPr>
      <w:r>
        <w:rPr>
          <w:rFonts w:ascii="Courier New" w:hAnsi="Courier New" w:eastAsia="Courier New"/>
          <w:sz w:val="14"/>
        </w:rPr>
        <w:t xml:space="preserve">   2  </w:t>
      </w:r>
    </w:p>
    <w:p>
      <w:pPr>
        <w:spacing w:after="0" w:before="0" w:line="240" w:lineRule="auto"/>
      </w:pPr>
      <w:r>
        <w:rPr>
          <w:rFonts w:ascii="Courier New" w:hAnsi="Courier New" w:eastAsia="Courier New"/>
          <w:sz w:val="14"/>
        </w:rPr>
        <w:t xml:space="preserve">   3  import pygame</w:t>
      </w:r>
    </w:p>
    <w:p>
      <w:pPr>
        <w:spacing w:after="0" w:before="0" w:line="240" w:lineRule="auto"/>
      </w:pPr>
      <w:r>
        <w:rPr>
          <w:rFonts w:ascii="Courier New" w:hAnsi="Courier New" w:eastAsia="Courier New"/>
          <w:sz w:val="14"/>
        </w:rPr>
        <w:t xml:space="preserve">   4  from pygame.sprite import Sprite</w:t>
      </w:r>
    </w:p>
    <w:p>
      <w:pPr>
        <w:spacing w:after="0" w:before="0" w:line="240" w:lineRule="auto"/>
      </w:pPr>
      <w:r>
        <w:rPr>
          <w:rFonts w:ascii="Courier New" w:hAnsi="Courier New" w:eastAsia="Courier New"/>
          <w:sz w:val="14"/>
        </w:rPr>
        <w:t xml:space="preserve">   5  </w:t>
      </w:r>
    </w:p>
    <w:p>
      <w:pPr>
        <w:spacing w:after="0" w:before="0" w:line="240" w:lineRule="auto"/>
      </w:pPr>
      <w:r>
        <w:rPr>
          <w:rFonts w:ascii="Courier New" w:hAnsi="Courier New" w:eastAsia="Courier New"/>
          <w:sz w:val="14"/>
        </w:rPr>
        <w:t xml:space="preserve">   6  </w:t>
      </w:r>
    </w:p>
    <w:p>
      <w:pPr>
        <w:spacing w:after="0" w:before="0" w:line="240" w:lineRule="auto"/>
      </w:pPr>
      <w:r>
        <w:rPr>
          <w:rFonts w:ascii="Courier New" w:hAnsi="Courier New" w:eastAsia="Courier New"/>
          <w:sz w:val="14"/>
        </w:rPr>
        <w:t xml:space="preserve">   7  class Bullet(Sprite):</w:t>
      </w:r>
    </w:p>
    <w:p>
      <w:pPr>
        <w:spacing w:after="0" w:before="0" w:line="240" w:lineRule="auto"/>
      </w:pPr>
      <w:r>
        <w:rPr>
          <w:rFonts w:ascii="Courier New" w:hAnsi="Courier New" w:eastAsia="Courier New"/>
          <w:sz w:val="14"/>
        </w:rPr>
        <w:t xml:space="preserve">   8      """Manage bullets fired from the ship."""</w:t>
      </w:r>
    </w:p>
    <w:p>
      <w:pPr>
        <w:spacing w:after="0" w:before="0" w:line="240" w:lineRule="auto"/>
      </w:pPr>
      <w:r>
        <w:rPr>
          <w:rFonts w:ascii="Courier New" w:hAnsi="Courier New" w:eastAsia="Courier New"/>
          <w:sz w:val="14"/>
        </w:rPr>
        <w:t xml:space="preserve">   9  </w:t>
      </w:r>
    </w:p>
    <w:p>
      <w:pPr>
        <w:spacing w:after="0" w:before="0" w:line="240" w:lineRule="auto"/>
      </w:pPr>
      <w:r>
        <w:rPr>
          <w:rFonts w:ascii="Courier New" w:hAnsi="Courier New" w:eastAsia="Courier New"/>
          <w:sz w:val="14"/>
        </w:rPr>
        <w:t xml:space="preserve">  10      def __init__(self, ai_game):</w:t>
      </w:r>
    </w:p>
    <w:p>
      <w:pPr>
        <w:spacing w:after="0" w:before="0" w:line="240" w:lineRule="auto"/>
      </w:pPr>
      <w:r>
        <w:rPr>
          <w:rFonts w:ascii="Courier New" w:hAnsi="Courier New" w:eastAsia="Courier New"/>
          <w:sz w:val="14"/>
        </w:rPr>
        <w:t xml:space="preserve">  11          """Create a bullet at the ship's current position."""</w:t>
      </w:r>
    </w:p>
    <w:p>
      <w:pPr>
        <w:spacing w:after="0" w:before="0" w:line="240" w:lineRule="auto"/>
      </w:pPr>
      <w:r>
        <w:rPr>
          <w:rFonts w:ascii="Courier New" w:hAnsi="Courier New" w:eastAsia="Courier New"/>
          <w:sz w:val="14"/>
        </w:rPr>
        <w:t xml:space="preserve">  12          super().__init__()</w:t>
      </w:r>
    </w:p>
    <w:p>
      <w:pPr>
        <w:spacing w:after="0" w:before="0" w:line="240" w:lineRule="auto"/>
      </w:pPr>
      <w:r>
        <w:rPr>
          <w:rFonts w:ascii="Courier New" w:hAnsi="Courier New" w:eastAsia="Courier New"/>
          <w:sz w:val="14"/>
        </w:rPr>
        <w:t xml:space="preserve">  13          self.screen = ai_game.screen</w:t>
      </w:r>
    </w:p>
    <w:p>
      <w:pPr>
        <w:spacing w:after="0" w:before="0" w:line="240" w:lineRule="auto"/>
      </w:pPr>
      <w:r>
        <w:rPr>
          <w:rFonts w:ascii="Courier New" w:hAnsi="Courier New" w:eastAsia="Courier New"/>
          <w:sz w:val="14"/>
        </w:rPr>
        <w:t xml:space="preserve">  14          self.settings = ai_game.settings</w:t>
      </w:r>
    </w:p>
    <w:p>
      <w:pPr>
        <w:spacing w:after="0" w:before="0" w:line="240" w:lineRule="auto"/>
      </w:pPr>
      <w:r>
        <w:rPr>
          <w:rFonts w:ascii="Courier New" w:hAnsi="Courier New" w:eastAsia="Courier New"/>
          <w:sz w:val="14"/>
        </w:rPr>
        <w:t xml:space="preserve">  15          self.color = self.settings.bullet_color</w:t>
      </w:r>
    </w:p>
    <w:p>
      <w:pPr>
        <w:spacing w:after="0" w:before="0" w:line="240" w:lineRule="auto"/>
      </w:pPr>
      <w:r>
        <w:rPr>
          <w:rFonts w:ascii="Courier New" w:hAnsi="Courier New" w:eastAsia="Courier New"/>
          <w:sz w:val="14"/>
        </w:rPr>
        <w:t xml:space="preserve">  16  </w:t>
      </w:r>
    </w:p>
    <w:p>
      <w:pPr>
        <w:spacing w:after="0" w:before="0" w:line="240" w:lineRule="auto"/>
      </w:pPr>
      <w:r>
        <w:rPr>
          <w:rFonts w:ascii="Courier New" w:hAnsi="Courier New" w:eastAsia="Courier New"/>
          <w:sz w:val="14"/>
        </w:rPr>
        <w:t xml:space="preserve">  17          # Create a bullet rectangle at (0, 0), then move it to the ship.</w:t>
      </w:r>
    </w:p>
    <w:p>
      <w:pPr>
        <w:spacing w:after="0" w:before="0" w:line="240" w:lineRule="auto"/>
      </w:pPr>
      <w:r>
        <w:rPr>
          <w:rFonts w:ascii="Courier New" w:hAnsi="Courier New" w:eastAsia="Courier New"/>
          <w:sz w:val="14"/>
        </w:rPr>
        <w:t xml:space="preserve">  18          self.rect = pygame.Rect(0, 0, self.settings.bullet_width, self.settings.bullet_height)</w:t>
      </w:r>
    </w:p>
    <w:p>
      <w:pPr>
        <w:spacing w:after="0" w:before="0" w:line="240" w:lineRule="auto"/>
      </w:pPr>
      <w:r>
        <w:rPr>
          <w:rFonts w:ascii="Courier New" w:hAnsi="Courier New" w:eastAsia="Courier New"/>
          <w:sz w:val="14"/>
        </w:rPr>
        <w:t xml:space="preserve">  19          self.rect.midtop = ai_game.ship.rect.midtop</w:t>
      </w:r>
    </w:p>
    <w:p>
      <w:pPr>
        <w:spacing w:after="0" w:before="0" w:line="240" w:lineRule="auto"/>
      </w:pPr>
      <w:r>
        <w:rPr>
          <w:rFonts w:ascii="Courier New" w:hAnsi="Courier New" w:eastAsia="Courier New"/>
          <w:sz w:val="14"/>
        </w:rPr>
        <w:t xml:space="preserve">  20  </w:t>
      </w:r>
    </w:p>
    <w:p>
      <w:pPr>
        <w:spacing w:after="0" w:before="0" w:line="240" w:lineRule="auto"/>
      </w:pPr>
      <w:r>
        <w:rPr>
          <w:rFonts w:ascii="Courier New" w:hAnsi="Courier New" w:eastAsia="Courier New"/>
          <w:sz w:val="14"/>
        </w:rPr>
        <w:t xml:space="preserve">  21          # Store the bullet's y-position as a float for smoother movement.</w:t>
      </w:r>
    </w:p>
    <w:p>
      <w:pPr>
        <w:spacing w:after="0" w:before="0" w:line="240" w:lineRule="auto"/>
      </w:pPr>
      <w:r>
        <w:rPr>
          <w:rFonts w:ascii="Courier New" w:hAnsi="Courier New" w:eastAsia="Courier New"/>
          <w:sz w:val="14"/>
        </w:rPr>
        <w:t xml:space="preserve">  22          self.y = float(self.rect.y)</w:t>
      </w:r>
    </w:p>
    <w:p>
      <w:pPr>
        <w:spacing w:after="0" w:before="0" w:line="240" w:lineRule="auto"/>
      </w:pPr>
      <w:r>
        <w:rPr>
          <w:rFonts w:ascii="Courier New" w:hAnsi="Courier New" w:eastAsia="Courier New"/>
          <w:sz w:val="14"/>
        </w:rPr>
        <w:t xml:space="preserve">  23  </w:t>
      </w:r>
    </w:p>
    <w:p>
      <w:pPr>
        <w:spacing w:after="0" w:before="0" w:line="240" w:lineRule="auto"/>
      </w:pPr>
      <w:r>
        <w:rPr>
          <w:rFonts w:ascii="Courier New" w:hAnsi="Courier New" w:eastAsia="Courier New"/>
          <w:sz w:val="14"/>
        </w:rPr>
        <w:t xml:space="preserve">  24      def update(self):</w:t>
      </w:r>
    </w:p>
    <w:p>
      <w:pPr>
        <w:spacing w:after="0" w:before="0" w:line="240" w:lineRule="auto"/>
      </w:pPr>
      <w:r>
        <w:rPr>
          <w:rFonts w:ascii="Courier New" w:hAnsi="Courier New" w:eastAsia="Courier New"/>
          <w:sz w:val="14"/>
        </w:rPr>
        <w:t xml:space="preserve">  25          """Move the bullet up the screen."""</w:t>
      </w:r>
    </w:p>
    <w:p>
      <w:pPr>
        <w:spacing w:after="0" w:before="0" w:line="240" w:lineRule="auto"/>
      </w:pPr>
      <w:r>
        <w:rPr>
          <w:rFonts w:ascii="Courier New" w:hAnsi="Courier New" w:eastAsia="Courier New"/>
          <w:sz w:val="14"/>
        </w:rPr>
        <w:t xml:space="preserve">  26          self.y -= self.settings.bullet_speed</w:t>
      </w:r>
    </w:p>
    <w:p>
      <w:pPr>
        <w:spacing w:after="0" w:before="0" w:line="240" w:lineRule="auto"/>
      </w:pPr>
      <w:r>
        <w:rPr>
          <w:rFonts w:ascii="Courier New" w:hAnsi="Courier New" w:eastAsia="Courier New"/>
          <w:sz w:val="14"/>
        </w:rPr>
        <w:t xml:space="preserve">  27          self.rect.y = self.y</w:t>
      </w:r>
    </w:p>
    <w:p>
      <w:pPr>
        <w:spacing w:after="0" w:before="0" w:line="240" w:lineRule="auto"/>
      </w:pPr>
      <w:r>
        <w:rPr>
          <w:rFonts w:ascii="Courier New" w:hAnsi="Courier New" w:eastAsia="Courier New"/>
          <w:sz w:val="14"/>
        </w:rPr>
        <w:t xml:space="preserve">  28  </w:t>
      </w:r>
    </w:p>
    <w:p>
      <w:pPr>
        <w:spacing w:after="0" w:before="0" w:line="240" w:lineRule="auto"/>
      </w:pPr>
      <w:r>
        <w:rPr>
          <w:rFonts w:ascii="Courier New" w:hAnsi="Courier New" w:eastAsia="Courier New"/>
          <w:sz w:val="14"/>
        </w:rPr>
        <w:t xml:space="preserve">  29      def draw_bullet(self):</w:t>
      </w:r>
    </w:p>
    <w:p>
      <w:pPr>
        <w:spacing w:after="0" w:before="0" w:line="240" w:lineRule="auto"/>
      </w:pPr>
      <w:r>
        <w:rPr>
          <w:rFonts w:ascii="Courier New" w:hAnsi="Courier New" w:eastAsia="Courier New"/>
          <w:sz w:val="14"/>
        </w:rPr>
        <w:t xml:space="preserve">  30          """Draw the bullet to the screen."""</w:t>
      </w:r>
    </w:p>
    <w:p>
      <w:pPr>
        <w:spacing w:after="0" w:before="0" w:line="240" w:lineRule="auto"/>
      </w:pPr>
      <w:r>
        <w:rPr>
          <w:rFonts w:ascii="Courier New" w:hAnsi="Courier New" w:eastAsia="Courier New"/>
          <w:sz w:val="14"/>
        </w:rPr>
        <w:t xml:space="preserve">  31          pygame.draw.rect(self.screen, self.color, self.rect, border_radius=2)</w:t>
      </w:r>
    </w:p>
    <w:p>
      <w:r>
        <w:br w:type="page"/>
      </w:r>
    </w:p>
    <w:p>
      <w:pPr>
        <w:pStyle w:val="Heading2"/>
      </w:pPr>
      <w:r>
        <w:t>alien.py</w:t>
      </w:r>
    </w:p>
    <w:p>
      <w:pPr>
        <w:spacing w:after="0" w:before="0" w:line="240" w:lineRule="auto"/>
      </w:pPr>
      <w:r>
        <w:rPr>
          <w:rFonts w:ascii="Courier New" w:hAnsi="Courier New" w:eastAsia="Courier New"/>
          <w:sz w:val="14"/>
        </w:rPr>
        <w:t xml:space="preserve">   1  """Alien class for Space Aliens."""</w:t>
      </w:r>
    </w:p>
    <w:p>
      <w:pPr>
        <w:spacing w:after="0" w:before="0" w:line="240" w:lineRule="auto"/>
      </w:pPr>
      <w:r>
        <w:rPr>
          <w:rFonts w:ascii="Courier New" w:hAnsi="Courier New" w:eastAsia="Courier New"/>
          <w:sz w:val="14"/>
        </w:rPr>
        <w:t xml:space="preserve">   2  </w:t>
      </w:r>
    </w:p>
    <w:p>
      <w:pPr>
        <w:spacing w:after="0" w:before="0" w:line="240" w:lineRule="auto"/>
      </w:pPr>
      <w:r>
        <w:rPr>
          <w:rFonts w:ascii="Courier New" w:hAnsi="Courier New" w:eastAsia="Courier New"/>
          <w:sz w:val="14"/>
        </w:rPr>
        <w:t xml:space="preserve">   3  import pygame</w:t>
      </w:r>
    </w:p>
    <w:p>
      <w:pPr>
        <w:spacing w:after="0" w:before="0" w:line="240" w:lineRule="auto"/>
      </w:pPr>
      <w:r>
        <w:rPr>
          <w:rFonts w:ascii="Courier New" w:hAnsi="Courier New" w:eastAsia="Courier New"/>
          <w:sz w:val="14"/>
        </w:rPr>
        <w:t xml:space="preserve">   4  from pygame.sprite import Sprite</w:t>
      </w:r>
    </w:p>
    <w:p>
      <w:pPr>
        <w:spacing w:after="0" w:before="0" w:line="240" w:lineRule="auto"/>
      </w:pPr>
      <w:r>
        <w:rPr>
          <w:rFonts w:ascii="Courier New" w:hAnsi="Courier New" w:eastAsia="Courier New"/>
          <w:sz w:val="14"/>
        </w:rPr>
        <w:t xml:space="preserve">   5  </w:t>
      </w:r>
    </w:p>
    <w:p>
      <w:pPr>
        <w:spacing w:after="0" w:before="0" w:line="240" w:lineRule="auto"/>
      </w:pPr>
      <w:r>
        <w:rPr>
          <w:rFonts w:ascii="Courier New" w:hAnsi="Courier New" w:eastAsia="Courier New"/>
          <w:sz w:val="14"/>
        </w:rPr>
        <w:t xml:space="preserve">   6  </w:t>
      </w:r>
    </w:p>
    <w:p>
      <w:pPr>
        <w:spacing w:after="0" w:before="0" w:line="240" w:lineRule="auto"/>
      </w:pPr>
      <w:r>
        <w:rPr>
          <w:rFonts w:ascii="Courier New" w:hAnsi="Courier New" w:eastAsia="Courier New"/>
          <w:sz w:val="14"/>
        </w:rPr>
        <w:t xml:space="preserve">   7  class Alien(Sprite):</w:t>
      </w:r>
    </w:p>
    <w:p>
      <w:pPr>
        <w:spacing w:after="0" w:before="0" w:line="240" w:lineRule="auto"/>
      </w:pPr>
      <w:r>
        <w:rPr>
          <w:rFonts w:ascii="Courier New" w:hAnsi="Courier New" w:eastAsia="Courier New"/>
          <w:sz w:val="14"/>
        </w:rPr>
        <w:t xml:space="preserve">   8      """Represent one alien in the fleet."""</w:t>
      </w:r>
    </w:p>
    <w:p>
      <w:pPr>
        <w:spacing w:after="0" w:before="0" w:line="240" w:lineRule="auto"/>
      </w:pPr>
      <w:r>
        <w:rPr>
          <w:rFonts w:ascii="Courier New" w:hAnsi="Courier New" w:eastAsia="Courier New"/>
          <w:sz w:val="14"/>
        </w:rPr>
        <w:t xml:space="preserve">   9  </w:t>
      </w:r>
    </w:p>
    <w:p>
      <w:pPr>
        <w:spacing w:after="0" w:before="0" w:line="240" w:lineRule="auto"/>
      </w:pPr>
      <w:r>
        <w:rPr>
          <w:rFonts w:ascii="Courier New" w:hAnsi="Courier New" w:eastAsia="Courier New"/>
          <w:sz w:val="14"/>
        </w:rPr>
        <w:t xml:space="preserve">  10      def __init__(self, ai_game):</w:t>
      </w:r>
    </w:p>
    <w:p>
      <w:pPr>
        <w:spacing w:after="0" w:before="0" w:line="240" w:lineRule="auto"/>
      </w:pPr>
      <w:r>
        <w:rPr>
          <w:rFonts w:ascii="Courier New" w:hAnsi="Courier New" w:eastAsia="Courier New"/>
          <w:sz w:val="14"/>
        </w:rPr>
        <w:t xml:space="preserve">  11          """Initialize the alien and set its starting position."""</w:t>
      </w:r>
    </w:p>
    <w:p>
      <w:pPr>
        <w:spacing w:after="0" w:before="0" w:line="240" w:lineRule="auto"/>
      </w:pPr>
      <w:r>
        <w:rPr>
          <w:rFonts w:ascii="Courier New" w:hAnsi="Courier New" w:eastAsia="Courier New"/>
          <w:sz w:val="14"/>
        </w:rPr>
        <w:t xml:space="preserve">  12          super().__init__()</w:t>
      </w:r>
    </w:p>
    <w:p>
      <w:pPr>
        <w:spacing w:after="0" w:before="0" w:line="240" w:lineRule="auto"/>
      </w:pPr>
      <w:r>
        <w:rPr>
          <w:rFonts w:ascii="Courier New" w:hAnsi="Courier New" w:eastAsia="Courier New"/>
          <w:sz w:val="14"/>
        </w:rPr>
        <w:t xml:space="preserve">  13          self.screen = ai_game.screen</w:t>
      </w:r>
    </w:p>
    <w:p>
      <w:pPr>
        <w:spacing w:after="0" w:before="0" w:line="240" w:lineRule="auto"/>
      </w:pPr>
      <w:r>
        <w:rPr>
          <w:rFonts w:ascii="Courier New" w:hAnsi="Courier New" w:eastAsia="Courier New"/>
          <w:sz w:val="14"/>
        </w:rPr>
        <w:t xml:space="preserve">  14          self.settings = ai_game.settings</w:t>
      </w:r>
    </w:p>
    <w:p>
      <w:pPr>
        <w:spacing w:after="0" w:before="0" w:line="240" w:lineRule="auto"/>
      </w:pPr>
      <w:r>
        <w:rPr>
          <w:rFonts w:ascii="Courier New" w:hAnsi="Courier New" w:eastAsia="Courier New"/>
          <w:sz w:val="14"/>
        </w:rPr>
        <w:t xml:space="preserve">  15  </w:t>
      </w:r>
    </w:p>
    <w:p>
      <w:pPr>
        <w:spacing w:after="0" w:before="0" w:line="240" w:lineRule="auto"/>
      </w:pPr>
      <w:r>
        <w:rPr>
          <w:rFonts w:ascii="Courier New" w:hAnsi="Courier New" w:eastAsia="Courier New"/>
          <w:sz w:val="14"/>
        </w:rPr>
        <w:t xml:space="preserve">  16          # Create a simple alien image using Pygame drawing tools.</w:t>
      </w:r>
    </w:p>
    <w:p>
      <w:pPr>
        <w:spacing w:after="0" w:before="0" w:line="240" w:lineRule="auto"/>
      </w:pPr>
      <w:r>
        <w:rPr>
          <w:rFonts w:ascii="Courier New" w:hAnsi="Courier New" w:eastAsia="Courier New"/>
          <w:sz w:val="14"/>
        </w:rPr>
        <w:t xml:space="preserve">  17          self.image = pygame.Surface((58, 42), pygame.SRCALPHA)</w:t>
      </w:r>
    </w:p>
    <w:p>
      <w:pPr>
        <w:spacing w:after="0" w:before="0" w:line="240" w:lineRule="auto"/>
      </w:pPr>
      <w:r>
        <w:rPr>
          <w:rFonts w:ascii="Courier New" w:hAnsi="Courier New" w:eastAsia="Courier New"/>
          <w:sz w:val="14"/>
        </w:rPr>
        <w:t xml:space="preserve">  18          pygame.draw.ellipse(self.image, (95, 225, 130), (4, 5, 50, 30))</w:t>
      </w:r>
    </w:p>
    <w:p>
      <w:pPr>
        <w:spacing w:after="0" w:before="0" w:line="240" w:lineRule="auto"/>
      </w:pPr>
      <w:r>
        <w:rPr>
          <w:rFonts w:ascii="Courier New" w:hAnsi="Courier New" w:eastAsia="Courier New"/>
          <w:sz w:val="14"/>
        </w:rPr>
        <w:t xml:space="preserve">  19          pygame.draw.circle(self.image, (20, 40, 35), (22, 18), 5)</w:t>
      </w:r>
    </w:p>
    <w:p>
      <w:pPr>
        <w:spacing w:after="0" w:before="0" w:line="240" w:lineRule="auto"/>
      </w:pPr>
      <w:r>
        <w:rPr>
          <w:rFonts w:ascii="Courier New" w:hAnsi="Courier New" w:eastAsia="Courier New"/>
          <w:sz w:val="14"/>
        </w:rPr>
        <w:t xml:space="preserve">  20          pygame.draw.circle(self.image, (20, 40, 35), (36, 18), 5)</w:t>
      </w:r>
    </w:p>
    <w:p>
      <w:pPr>
        <w:spacing w:after="0" w:before="0" w:line="240" w:lineRule="auto"/>
      </w:pPr>
      <w:r>
        <w:rPr>
          <w:rFonts w:ascii="Courier New" w:hAnsi="Courier New" w:eastAsia="Courier New"/>
          <w:sz w:val="14"/>
        </w:rPr>
        <w:t xml:space="preserve">  21          pygame.draw.line(self.image, (95, 225, 130), (13, 34), (3, 41), 4)</w:t>
      </w:r>
    </w:p>
    <w:p>
      <w:pPr>
        <w:spacing w:after="0" w:before="0" w:line="240" w:lineRule="auto"/>
      </w:pPr>
      <w:r>
        <w:rPr>
          <w:rFonts w:ascii="Courier New" w:hAnsi="Courier New" w:eastAsia="Courier New"/>
          <w:sz w:val="14"/>
        </w:rPr>
        <w:t xml:space="preserve">  22          pygame.draw.line(self.image, (95, 225, 130), (45, 34), (55, 41), 4)</w:t>
      </w:r>
    </w:p>
    <w:p>
      <w:pPr>
        <w:spacing w:after="0" w:before="0" w:line="240" w:lineRule="auto"/>
      </w:pPr>
      <w:r>
        <w:rPr>
          <w:rFonts w:ascii="Courier New" w:hAnsi="Courier New" w:eastAsia="Courier New"/>
          <w:sz w:val="14"/>
        </w:rPr>
        <w:t xml:space="preserve">  23          pygame.draw.arc(self.image, (20, 40, 35), (19, 20, 20, 12), 0, 3.14, 2)</w:t>
      </w:r>
    </w:p>
    <w:p>
      <w:pPr>
        <w:spacing w:after="0" w:before="0" w:line="240" w:lineRule="auto"/>
      </w:pPr>
      <w:r>
        <w:rPr>
          <w:rFonts w:ascii="Courier New" w:hAnsi="Courier New" w:eastAsia="Courier New"/>
          <w:sz w:val="14"/>
        </w:rPr>
        <w:t xml:space="preserve">  24          self.rect = self.image.get_rect()</w:t>
      </w:r>
    </w:p>
    <w:p>
      <w:pPr>
        <w:spacing w:after="0" w:before="0" w:line="240" w:lineRule="auto"/>
      </w:pPr>
      <w:r>
        <w:rPr>
          <w:rFonts w:ascii="Courier New" w:hAnsi="Courier New" w:eastAsia="Courier New"/>
          <w:sz w:val="14"/>
        </w:rPr>
        <w:t xml:space="preserve">  25  </w:t>
      </w:r>
    </w:p>
    <w:p>
      <w:pPr>
        <w:spacing w:after="0" w:before="0" w:line="240" w:lineRule="auto"/>
      </w:pPr>
      <w:r>
        <w:rPr>
          <w:rFonts w:ascii="Courier New" w:hAnsi="Courier New" w:eastAsia="Courier New"/>
          <w:sz w:val="14"/>
        </w:rPr>
        <w:t xml:space="preserve">  26          # Start each new alien near the top left of the screen.</w:t>
      </w:r>
    </w:p>
    <w:p>
      <w:pPr>
        <w:spacing w:after="0" w:before="0" w:line="240" w:lineRule="auto"/>
      </w:pPr>
      <w:r>
        <w:rPr>
          <w:rFonts w:ascii="Courier New" w:hAnsi="Courier New" w:eastAsia="Courier New"/>
          <w:sz w:val="14"/>
        </w:rPr>
        <w:t xml:space="preserve">  27          self.rect.x = self.rect.width</w:t>
      </w:r>
    </w:p>
    <w:p>
      <w:pPr>
        <w:spacing w:after="0" w:before="0" w:line="240" w:lineRule="auto"/>
      </w:pPr>
      <w:r>
        <w:rPr>
          <w:rFonts w:ascii="Courier New" w:hAnsi="Courier New" w:eastAsia="Courier New"/>
          <w:sz w:val="14"/>
        </w:rPr>
        <w:t xml:space="preserve">  28          self.rect.y = self.rect.height</w:t>
      </w:r>
    </w:p>
    <w:p>
      <w:pPr>
        <w:spacing w:after="0" w:before="0" w:line="240" w:lineRule="auto"/>
      </w:pPr>
      <w:r>
        <w:rPr>
          <w:rFonts w:ascii="Courier New" w:hAnsi="Courier New" w:eastAsia="Courier New"/>
          <w:sz w:val="14"/>
        </w:rPr>
        <w:t xml:space="preserve">  29  </w:t>
      </w:r>
    </w:p>
    <w:p>
      <w:pPr>
        <w:spacing w:after="0" w:before="0" w:line="240" w:lineRule="auto"/>
      </w:pPr>
      <w:r>
        <w:rPr>
          <w:rFonts w:ascii="Courier New" w:hAnsi="Courier New" w:eastAsia="Courier New"/>
          <w:sz w:val="14"/>
        </w:rPr>
        <w:t xml:space="preserve">  30          # Store the alien's exact horizontal position.</w:t>
      </w:r>
    </w:p>
    <w:p>
      <w:pPr>
        <w:spacing w:after="0" w:before="0" w:line="240" w:lineRule="auto"/>
      </w:pPr>
      <w:r>
        <w:rPr>
          <w:rFonts w:ascii="Courier New" w:hAnsi="Courier New" w:eastAsia="Courier New"/>
          <w:sz w:val="14"/>
        </w:rPr>
        <w:t xml:space="preserve">  31          self.x = float(self.rect.x)</w:t>
      </w:r>
    </w:p>
    <w:p>
      <w:pPr>
        <w:spacing w:after="0" w:before="0" w:line="240" w:lineRule="auto"/>
      </w:pPr>
      <w:r>
        <w:rPr>
          <w:rFonts w:ascii="Courier New" w:hAnsi="Courier New" w:eastAsia="Courier New"/>
          <w:sz w:val="14"/>
        </w:rPr>
        <w:t xml:space="preserve">  32  </w:t>
      </w:r>
    </w:p>
    <w:p>
      <w:pPr>
        <w:spacing w:after="0" w:before="0" w:line="240" w:lineRule="auto"/>
      </w:pPr>
      <w:r>
        <w:rPr>
          <w:rFonts w:ascii="Courier New" w:hAnsi="Courier New" w:eastAsia="Courier New"/>
          <w:sz w:val="14"/>
        </w:rPr>
        <w:t xml:space="preserve">  33      def check_edges(self):</w:t>
      </w:r>
    </w:p>
    <w:p>
      <w:pPr>
        <w:spacing w:after="0" w:before="0" w:line="240" w:lineRule="auto"/>
      </w:pPr>
      <w:r>
        <w:rPr>
          <w:rFonts w:ascii="Courier New" w:hAnsi="Courier New" w:eastAsia="Courier New"/>
          <w:sz w:val="14"/>
        </w:rPr>
        <w:t xml:space="preserve">  34          """Return True if the alien is at the edge of the screen."""</w:t>
      </w:r>
    </w:p>
    <w:p>
      <w:pPr>
        <w:spacing w:after="0" w:before="0" w:line="240" w:lineRule="auto"/>
      </w:pPr>
      <w:r>
        <w:rPr>
          <w:rFonts w:ascii="Courier New" w:hAnsi="Courier New" w:eastAsia="Courier New"/>
          <w:sz w:val="14"/>
        </w:rPr>
        <w:t xml:space="preserve">  35          screen_rect = self.screen.get_rect()</w:t>
      </w:r>
    </w:p>
    <w:p>
      <w:pPr>
        <w:spacing w:after="0" w:before="0" w:line="240" w:lineRule="auto"/>
      </w:pPr>
      <w:r>
        <w:rPr>
          <w:rFonts w:ascii="Courier New" w:hAnsi="Courier New" w:eastAsia="Courier New"/>
          <w:sz w:val="14"/>
        </w:rPr>
        <w:t xml:space="preserve">  36          return self.rect.right &gt;= screen_rect.right or self.rect.left &lt;= 0</w:t>
      </w:r>
    </w:p>
    <w:p>
      <w:pPr>
        <w:spacing w:after="0" w:before="0" w:line="240" w:lineRule="auto"/>
      </w:pPr>
      <w:r>
        <w:rPr>
          <w:rFonts w:ascii="Courier New" w:hAnsi="Courier New" w:eastAsia="Courier New"/>
          <w:sz w:val="14"/>
        </w:rPr>
        <w:t xml:space="preserve">  37  </w:t>
      </w:r>
    </w:p>
    <w:p>
      <w:pPr>
        <w:spacing w:after="0" w:before="0" w:line="240" w:lineRule="auto"/>
      </w:pPr>
      <w:r>
        <w:rPr>
          <w:rFonts w:ascii="Courier New" w:hAnsi="Courier New" w:eastAsia="Courier New"/>
          <w:sz w:val="14"/>
        </w:rPr>
        <w:t xml:space="preserve">  38      def update(self):</w:t>
      </w:r>
    </w:p>
    <w:p>
      <w:pPr>
        <w:spacing w:after="0" w:before="0" w:line="240" w:lineRule="auto"/>
      </w:pPr>
      <w:r>
        <w:rPr>
          <w:rFonts w:ascii="Courier New" w:hAnsi="Courier New" w:eastAsia="Courier New"/>
          <w:sz w:val="14"/>
        </w:rPr>
        <w:t xml:space="preserve">  39          """Move the alien right or left."""</w:t>
      </w:r>
    </w:p>
    <w:p>
      <w:pPr>
        <w:spacing w:after="0" w:before="0" w:line="240" w:lineRule="auto"/>
      </w:pPr>
      <w:r>
        <w:rPr>
          <w:rFonts w:ascii="Courier New" w:hAnsi="Courier New" w:eastAsia="Courier New"/>
          <w:sz w:val="14"/>
        </w:rPr>
        <w:t xml:space="preserve">  40          self.x += self.settings.alien_speed * self.settings.fleet_direction</w:t>
      </w:r>
    </w:p>
    <w:p>
      <w:pPr>
        <w:spacing w:after="0" w:before="0" w:line="240" w:lineRule="auto"/>
      </w:pPr>
      <w:r>
        <w:rPr>
          <w:rFonts w:ascii="Courier New" w:hAnsi="Courier New" w:eastAsia="Courier New"/>
          <w:sz w:val="14"/>
        </w:rPr>
        <w:t xml:space="preserve">  41          self.rect.x = self.x</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